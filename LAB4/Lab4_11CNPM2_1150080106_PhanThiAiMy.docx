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D5F43" w14:textId="6049A6AA" w:rsidR="00EB7F12" w:rsidRPr="0044439C" w:rsidRDefault="00C50C9F" w:rsidP="0044439C">
      <w:pPr>
        <w:spacing w:after="0" w:line="360" w:lineRule="auto"/>
        <w:jc w:val="center"/>
        <w:rPr>
          <w:rFonts w:cs="Times New Roman"/>
          <w:color w:val="000000" w:themeColor="text1"/>
          <w:szCs w:val="26"/>
        </w:rPr>
      </w:pPr>
      <w:r w:rsidRPr="0044439C">
        <w:rPr>
          <w:rFonts w:cs="Times New Roman"/>
          <w:b/>
          <w:color w:val="000000" w:themeColor="text1"/>
          <w:szCs w:val="26"/>
        </w:rPr>
        <w:t xml:space="preserve">LAB 4 </w:t>
      </w:r>
    </w:p>
    <w:p w14:paraId="344C95C9" w14:textId="6847A44F" w:rsidR="00EB7F12" w:rsidRDefault="00C50C9F" w:rsidP="0044439C">
      <w:pPr>
        <w:spacing w:after="0" w:line="360" w:lineRule="auto"/>
        <w:jc w:val="center"/>
        <w:rPr>
          <w:rFonts w:cs="Times New Roman"/>
          <w:b/>
          <w:color w:val="000000" w:themeColor="text1"/>
          <w:szCs w:val="26"/>
        </w:rPr>
      </w:pPr>
      <w:r w:rsidRPr="0044439C">
        <w:rPr>
          <w:rFonts w:cs="Times New Roman"/>
          <w:b/>
          <w:color w:val="000000" w:themeColor="text1"/>
          <w:szCs w:val="26"/>
        </w:rPr>
        <w:t>Thực hành quét và khảo sát mạng bằng Nmap</w:t>
      </w:r>
    </w:p>
    <w:p w14:paraId="1F7769EE" w14:textId="77777777" w:rsidR="0044439C" w:rsidRPr="0044439C" w:rsidRDefault="0044439C" w:rsidP="0044439C">
      <w:pPr>
        <w:spacing w:after="0" w:line="360" w:lineRule="auto"/>
        <w:rPr>
          <w:rFonts w:cs="Times New Roman"/>
          <w:color w:val="000000" w:themeColor="text1"/>
          <w:szCs w:val="26"/>
        </w:rPr>
      </w:pPr>
    </w:p>
    <w:p w14:paraId="791B1104" w14:textId="6BC3B820" w:rsidR="00EB7F12" w:rsidRDefault="0044439C" w:rsidP="0044439C">
      <w:pPr>
        <w:spacing w:after="0" w:line="360" w:lineRule="auto"/>
        <w:rPr>
          <w:rFonts w:cs="Times New Roman"/>
          <w:color w:val="000000" w:themeColor="text1"/>
          <w:szCs w:val="26"/>
        </w:rPr>
      </w:pPr>
      <w:r>
        <w:rPr>
          <w:rFonts w:cs="Times New Roman"/>
          <w:color w:val="000000" w:themeColor="text1"/>
          <w:szCs w:val="26"/>
        </w:rPr>
        <w:t>Tên: Phan Thị Ái My</w:t>
      </w:r>
    </w:p>
    <w:p w14:paraId="4E7B93DE" w14:textId="77F9C8DA" w:rsidR="0044439C" w:rsidRDefault="0044439C" w:rsidP="0044439C">
      <w:pPr>
        <w:spacing w:after="0" w:line="360" w:lineRule="auto"/>
        <w:rPr>
          <w:rFonts w:cs="Times New Roman"/>
          <w:color w:val="000000" w:themeColor="text1"/>
          <w:szCs w:val="26"/>
        </w:rPr>
      </w:pPr>
      <w:r>
        <w:rPr>
          <w:rFonts w:cs="Times New Roman"/>
          <w:color w:val="000000" w:themeColor="text1"/>
          <w:szCs w:val="26"/>
        </w:rPr>
        <w:t>MSSV: 1150080106</w:t>
      </w:r>
    </w:p>
    <w:p w14:paraId="449B51E6" w14:textId="385BA3DF" w:rsidR="0044439C" w:rsidRDefault="0044439C" w:rsidP="0044439C">
      <w:pPr>
        <w:spacing w:after="0" w:line="360" w:lineRule="auto"/>
        <w:rPr>
          <w:rFonts w:cs="Times New Roman"/>
          <w:color w:val="000000" w:themeColor="text1"/>
          <w:szCs w:val="26"/>
        </w:rPr>
      </w:pPr>
      <w:r>
        <w:rPr>
          <w:rFonts w:cs="Times New Roman"/>
          <w:color w:val="000000" w:themeColor="text1"/>
          <w:szCs w:val="26"/>
        </w:rPr>
        <w:t>Lớp: 11CNPM2</w:t>
      </w:r>
    </w:p>
    <w:p w14:paraId="2EAA7E8D" w14:textId="689A2C03" w:rsidR="0044439C" w:rsidRPr="0044439C" w:rsidRDefault="00E37DB0" w:rsidP="0044439C">
      <w:pPr>
        <w:spacing w:after="0" w:line="360" w:lineRule="auto"/>
        <w:rPr>
          <w:rFonts w:cs="Times New Roman"/>
          <w:color w:val="000000" w:themeColor="text1"/>
          <w:szCs w:val="26"/>
        </w:rPr>
      </w:pPr>
      <w:r>
        <w:rPr>
          <w:rFonts w:cs="Times New Roman"/>
          <w:color w:val="000000" w:themeColor="text1"/>
          <w:szCs w:val="26"/>
        </w:rPr>
        <w:t xml:space="preserve">Link ytb: </w:t>
      </w:r>
      <w:r w:rsidR="00D019E8" w:rsidRPr="00D019E8">
        <w:rPr>
          <w:rFonts w:cs="Times New Roman"/>
          <w:color w:val="000000" w:themeColor="text1"/>
          <w:szCs w:val="26"/>
        </w:rPr>
        <w:t>https://www.youtube.com/@phanthiaimy7753</w:t>
      </w:r>
    </w:p>
    <w:p w14:paraId="1E68ADDB" w14:textId="77777777" w:rsidR="00EB7F12" w:rsidRPr="0044439C" w:rsidRDefault="00C50C9F" w:rsidP="0044439C">
      <w:pPr>
        <w:pStyle w:val="Heading1"/>
        <w:spacing w:before="0" w:line="360" w:lineRule="auto"/>
        <w:rPr>
          <w:rFonts w:ascii="Times New Roman" w:hAnsi="Times New Roman" w:cs="Times New Roman"/>
          <w:color w:val="000000" w:themeColor="text1"/>
          <w:sz w:val="26"/>
          <w:szCs w:val="26"/>
        </w:rPr>
      </w:pPr>
      <w:r w:rsidRPr="0044439C">
        <w:rPr>
          <w:rFonts w:ascii="Times New Roman" w:hAnsi="Times New Roman" w:cs="Times New Roman"/>
          <w:color w:val="000000" w:themeColor="text1"/>
          <w:sz w:val="26"/>
          <w:szCs w:val="26"/>
        </w:rPr>
        <w:t>1. MỤC TIÊU</w:t>
      </w:r>
    </w:p>
    <w:p w14:paraId="30E27783" w14:textId="77777777" w:rsidR="00EB7F12" w:rsidRPr="0044439C" w:rsidRDefault="00C50C9F" w:rsidP="0044439C">
      <w:pPr>
        <w:spacing w:after="0" w:line="360" w:lineRule="auto"/>
        <w:rPr>
          <w:rFonts w:cs="Times New Roman"/>
          <w:color w:val="000000" w:themeColor="text1"/>
          <w:szCs w:val="26"/>
        </w:rPr>
      </w:pPr>
      <w:r w:rsidRPr="0044439C">
        <w:rPr>
          <w:rFonts w:cs="Times New Roman"/>
          <w:color w:val="000000" w:themeColor="text1"/>
          <w:szCs w:val="26"/>
        </w:rPr>
        <w:t>Mục tiêu của bài thực hành.</w:t>
      </w:r>
    </w:p>
    <w:p w14:paraId="7B0FA4F8" w14:textId="77777777" w:rsidR="00EB7F12" w:rsidRPr="0044439C" w:rsidRDefault="00C50C9F" w:rsidP="0044439C">
      <w:pPr>
        <w:spacing w:after="0" w:line="360" w:lineRule="auto"/>
        <w:rPr>
          <w:rFonts w:cs="Times New Roman"/>
          <w:color w:val="000000" w:themeColor="text1"/>
          <w:szCs w:val="26"/>
        </w:rPr>
      </w:pPr>
      <w:r w:rsidRPr="0044439C">
        <w:rPr>
          <w:rFonts w:cs="Times New Roman"/>
          <w:color w:val="000000" w:themeColor="text1"/>
          <w:szCs w:val="26"/>
        </w:rPr>
        <w:t>Phạm vi thực hiện.</w:t>
      </w:r>
    </w:p>
    <w:p w14:paraId="2238A9C5" w14:textId="77777777" w:rsidR="00EB7F12" w:rsidRPr="0044439C" w:rsidRDefault="00C50C9F" w:rsidP="0044439C">
      <w:pPr>
        <w:spacing w:after="0" w:line="360" w:lineRule="auto"/>
        <w:rPr>
          <w:rFonts w:cs="Times New Roman"/>
          <w:color w:val="000000" w:themeColor="text1"/>
          <w:szCs w:val="26"/>
        </w:rPr>
      </w:pPr>
      <w:r w:rsidRPr="0044439C">
        <w:rPr>
          <w:rFonts w:cs="Times New Roman"/>
          <w:color w:val="000000" w:themeColor="text1"/>
          <w:szCs w:val="26"/>
        </w:rPr>
        <w:t>Môi trường thực hành.</w:t>
      </w:r>
    </w:p>
    <w:p w14:paraId="72D59ECA" w14:textId="77777777" w:rsidR="00EB7F12" w:rsidRPr="0044439C" w:rsidRDefault="00C50C9F" w:rsidP="0044439C">
      <w:pPr>
        <w:pStyle w:val="Heading1"/>
        <w:spacing w:before="0" w:line="360" w:lineRule="auto"/>
        <w:rPr>
          <w:rFonts w:ascii="Times New Roman" w:hAnsi="Times New Roman" w:cs="Times New Roman"/>
          <w:color w:val="000000" w:themeColor="text1"/>
          <w:sz w:val="26"/>
          <w:szCs w:val="26"/>
        </w:rPr>
      </w:pPr>
      <w:r w:rsidRPr="0044439C">
        <w:rPr>
          <w:rFonts w:ascii="Times New Roman" w:hAnsi="Times New Roman" w:cs="Times New Roman"/>
          <w:color w:val="000000" w:themeColor="text1"/>
          <w:sz w:val="26"/>
          <w:szCs w:val="26"/>
        </w:rPr>
        <w:t>2. CHUẨN BỊ MÔI TRƯỜNG</w:t>
      </w:r>
    </w:p>
    <w:p w14:paraId="08399C61" w14:textId="77777777" w:rsidR="00EB7F12" w:rsidRPr="0044439C" w:rsidRDefault="00C50C9F" w:rsidP="0044439C">
      <w:pPr>
        <w:pStyle w:val="Heading2"/>
        <w:spacing w:before="0" w:line="360" w:lineRule="auto"/>
        <w:rPr>
          <w:rFonts w:ascii="Times New Roman" w:hAnsi="Times New Roman" w:cs="Times New Roman"/>
          <w:color w:val="000000" w:themeColor="text1"/>
        </w:rPr>
      </w:pPr>
      <w:r w:rsidRPr="0044439C">
        <w:rPr>
          <w:rFonts w:ascii="Times New Roman" w:hAnsi="Times New Roman" w:cs="Times New Roman"/>
          <w:color w:val="000000" w:themeColor="text1"/>
        </w:rPr>
        <w:t>2.1. Công cụ sử dụng</w:t>
      </w:r>
    </w:p>
    <w:p w14:paraId="2530E56B" w14:textId="5DC5A736" w:rsidR="00EB7F12" w:rsidRPr="0044439C" w:rsidRDefault="00C50C9F" w:rsidP="0044439C">
      <w:pPr>
        <w:spacing w:after="0" w:line="360" w:lineRule="auto"/>
        <w:rPr>
          <w:rFonts w:cs="Times New Roman"/>
          <w:color w:val="000000" w:themeColor="text1"/>
          <w:szCs w:val="26"/>
        </w:rPr>
      </w:pPr>
      <w:r w:rsidRPr="0044439C">
        <w:rPr>
          <w:rFonts w:cs="Times New Roman"/>
          <w:color w:val="000000" w:themeColor="text1"/>
          <w:szCs w:val="26"/>
        </w:rPr>
        <w:t xml:space="preserve"> VMware Workstation</w:t>
      </w:r>
    </w:p>
    <w:p w14:paraId="5FDE0BD7" w14:textId="433B6677" w:rsidR="00EB7F12" w:rsidRPr="0044439C" w:rsidRDefault="00C50C9F" w:rsidP="0044439C">
      <w:pPr>
        <w:spacing w:after="0" w:line="360" w:lineRule="auto"/>
        <w:rPr>
          <w:rFonts w:cs="Times New Roman"/>
          <w:color w:val="000000" w:themeColor="text1"/>
          <w:szCs w:val="26"/>
        </w:rPr>
      </w:pPr>
      <w:r w:rsidRPr="0044439C">
        <w:rPr>
          <w:rFonts w:cs="Times New Roman"/>
          <w:color w:val="000000" w:themeColor="text1"/>
          <w:szCs w:val="26"/>
        </w:rPr>
        <w:t xml:space="preserve"> </w:t>
      </w:r>
      <w:r w:rsidR="00BA78F8">
        <w:rPr>
          <w:rFonts w:cs="Times New Roman"/>
          <w:color w:val="000000" w:themeColor="text1"/>
          <w:szCs w:val="26"/>
        </w:rPr>
        <w:t>Windows 10</w:t>
      </w:r>
    </w:p>
    <w:p w14:paraId="64792C5E" w14:textId="33AD3E29" w:rsidR="00EB7F12" w:rsidRPr="0044439C" w:rsidRDefault="00C50C9F" w:rsidP="0044439C">
      <w:pPr>
        <w:spacing w:after="0" w:line="360" w:lineRule="auto"/>
        <w:rPr>
          <w:rFonts w:cs="Times New Roman"/>
          <w:color w:val="000000" w:themeColor="text1"/>
          <w:szCs w:val="26"/>
        </w:rPr>
      </w:pPr>
      <w:r w:rsidRPr="0044439C">
        <w:rPr>
          <w:rFonts w:cs="Times New Roman"/>
          <w:color w:val="000000" w:themeColor="text1"/>
          <w:szCs w:val="26"/>
        </w:rPr>
        <w:t xml:space="preserve"> Metasploitable 2</w:t>
      </w:r>
    </w:p>
    <w:p w14:paraId="219EE8DE" w14:textId="09B7E175" w:rsidR="00EB7F12" w:rsidRDefault="00C50C9F" w:rsidP="0044439C">
      <w:pPr>
        <w:spacing w:after="0" w:line="360" w:lineRule="auto"/>
        <w:rPr>
          <w:rFonts w:cs="Times New Roman"/>
          <w:color w:val="000000" w:themeColor="text1"/>
          <w:szCs w:val="26"/>
        </w:rPr>
      </w:pPr>
      <w:r w:rsidRPr="0044439C">
        <w:rPr>
          <w:rFonts w:cs="Times New Roman"/>
          <w:color w:val="000000" w:themeColor="text1"/>
          <w:szCs w:val="26"/>
        </w:rPr>
        <w:t xml:space="preserve"> Nmap</w:t>
      </w:r>
    </w:p>
    <w:p w14:paraId="6E50FFDF" w14:textId="6B8A178F" w:rsidR="00CD1DCF" w:rsidRDefault="00CD1DCF" w:rsidP="0044439C">
      <w:pPr>
        <w:spacing w:after="0" w:line="360" w:lineRule="auto"/>
        <w:rPr>
          <w:rFonts w:cs="Times New Roman"/>
          <w:color w:val="000000" w:themeColor="text1"/>
          <w:szCs w:val="26"/>
        </w:rPr>
      </w:pPr>
      <w:r>
        <w:rPr>
          <w:noProof/>
        </w:rPr>
        <w:drawing>
          <wp:inline distT="0" distB="0" distL="0" distR="0" wp14:anchorId="381FD550" wp14:editId="30D4B755">
            <wp:extent cx="5972175" cy="318135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5257"/>
                    <a:stretch/>
                  </pic:blipFill>
                  <pic:spPr bwMode="auto">
                    <a:xfrm>
                      <a:off x="0" y="0"/>
                      <a:ext cx="5972175" cy="3181350"/>
                    </a:xfrm>
                    <a:prstGeom prst="rect">
                      <a:avLst/>
                    </a:prstGeom>
                    <a:ln>
                      <a:noFill/>
                    </a:ln>
                    <a:extLst>
                      <a:ext uri="{53640926-AAD7-44D8-BBD7-CCE9431645EC}">
                        <a14:shadowObscured xmlns:a14="http://schemas.microsoft.com/office/drawing/2010/main"/>
                      </a:ext>
                    </a:extLst>
                  </pic:spPr>
                </pic:pic>
              </a:graphicData>
            </a:graphic>
          </wp:inline>
        </w:drawing>
      </w:r>
    </w:p>
    <w:p w14:paraId="2BB6C76E" w14:textId="29C9CCB4" w:rsidR="00CD1DCF" w:rsidRDefault="00CD1DCF" w:rsidP="0044439C">
      <w:pPr>
        <w:spacing w:after="0" w:line="360" w:lineRule="auto"/>
        <w:rPr>
          <w:rFonts w:cs="Times New Roman"/>
          <w:color w:val="000000" w:themeColor="text1"/>
          <w:szCs w:val="26"/>
        </w:rPr>
      </w:pPr>
      <w:r>
        <w:rPr>
          <w:noProof/>
        </w:rPr>
        <w:lastRenderedPageBreak/>
        <w:drawing>
          <wp:inline distT="0" distB="0" distL="0" distR="0" wp14:anchorId="66B05138" wp14:editId="18B318C4">
            <wp:extent cx="5972175" cy="315277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6109"/>
                    <a:stretch/>
                  </pic:blipFill>
                  <pic:spPr bwMode="auto">
                    <a:xfrm>
                      <a:off x="0" y="0"/>
                      <a:ext cx="5972175" cy="3152775"/>
                    </a:xfrm>
                    <a:prstGeom prst="rect">
                      <a:avLst/>
                    </a:prstGeom>
                    <a:ln>
                      <a:noFill/>
                    </a:ln>
                    <a:extLst>
                      <a:ext uri="{53640926-AAD7-44D8-BBD7-CCE9431645EC}">
                        <a14:shadowObscured xmlns:a14="http://schemas.microsoft.com/office/drawing/2010/main"/>
                      </a:ext>
                    </a:extLst>
                  </pic:spPr>
                </pic:pic>
              </a:graphicData>
            </a:graphic>
          </wp:inline>
        </w:drawing>
      </w:r>
    </w:p>
    <w:p w14:paraId="3DBEE364" w14:textId="4FC406FE" w:rsidR="00CD1DCF" w:rsidRPr="0044439C" w:rsidRDefault="00CD1DCF" w:rsidP="0044439C">
      <w:pPr>
        <w:spacing w:after="0" w:line="360" w:lineRule="auto"/>
        <w:rPr>
          <w:rFonts w:cs="Times New Roman"/>
          <w:color w:val="000000" w:themeColor="text1"/>
          <w:szCs w:val="26"/>
        </w:rPr>
      </w:pPr>
      <w:r>
        <w:rPr>
          <w:noProof/>
        </w:rPr>
        <w:drawing>
          <wp:inline distT="0" distB="0" distL="0" distR="0" wp14:anchorId="2E4D1ABD" wp14:editId="4BD9387C">
            <wp:extent cx="5972175" cy="316230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5824"/>
                    <a:stretch/>
                  </pic:blipFill>
                  <pic:spPr bwMode="auto">
                    <a:xfrm>
                      <a:off x="0" y="0"/>
                      <a:ext cx="5972175" cy="3162300"/>
                    </a:xfrm>
                    <a:prstGeom prst="rect">
                      <a:avLst/>
                    </a:prstGeom>
                    <a:ln>
                      <a:noFill/>
                    </a:ln>
                    <a:extLst>
                      <a:ext uri="{53640926-AAD7-44D8-BBD7-CCE9431645EC}">
                        <a14:shadowObscured xmlns:a14="http://schemas.microsoft.com/office/drawing/2010/main"/>
                      </a:ext>
                    </a:extLst>
                  </pic:spPr>
                </pic:pic>
              </a:graphicData>
            </a:graphic>
          </wp:inline>
        </w:drawing>
      </w:r>
    </w:p>
    <w:p w14:paraId="68584A89" w14:textId="77777777" w:rsidR="00EB7F12" w:rsidRPr="0044439C" w:rsidRDefault="00C50C9F" w:rsidP="0044439C">
      <w:pPr>
        <w:pStyle w:val="Heading2"/>
        <w:spacing w:before="0" w:line="360" w:lineRule="auto"/>
        <w:rPr>
          <w:rFonts w:ascii="Times New Roman" w:hAnsi="Times New Roman" w:cs="Times New Roman"/>
          <w:color w:val="000000" w:themeColor="text1"/>
        </w:rPr>
      </w:pPr>
      <w:r w:rsidRPr="0044439C">
        <w:rPr>
          <w:rFonts w:ascii="Times New Roman" w:hAnsi="Times New Roman" w:cs="Times New Roman"/>
          <w:color w:val="000000" w:themeColor="text1"/>
        </w:rPr>
        <w:t>2.2. Mô hình mạng</w:t>
      </w:r>
    </w:p>
    <w:p w14:paraId="4203E117" w14:textId="77777777" w:rsidR="00BA78F8" w:rsidRDefault="00BA78F8" w:rsidP="0044439C">
      <w:pPr>
        <w:spacing w:after="0" w:line="360" w:lineRule="auto"/>
        <w:rPr>
          <w:noProof/>
        </w:rPr>
      </w:pPr>
    </w:p>
    <w:p w14:paraId="6E817D0A" w14:textId="77777777" w:rsidR="00BA78F8" w:rsidRDefault="00BA78F8" w:rsidP="0044439C">
      <w:pPr>
        <w:spacing w:after="0" w:line="360" w:lineRule="auto"/>
        <w:rPr>
          <w:noProof/>
        </w:rPr>
      </w:pPr>
    </w:p>
    <w:p w14:paraId="429204CD" w14:textId="3543CDEE" w:rsidR="00EB7F12" w:rsidRDefault="00BA78F8" w:rsidP="0044439C">
      <w:pPr>
        <w:spacing w:after="0" w:line="360" w:lineRule="auto"/>
        <w:rPr>
          <w:rFonts w:cs="Times New Roman"/>
          <w:color w:val="000000" w:themeColor="text1"/>
          <w:szCs w:val="26"/>
        </w:rPr>
      </w:pPr>
      <w:r>
        <w:rPr>
          <w:noProof/>
        </w:rPr>
        <w:lastRenderedPageBreak/>
        <w:drawing>
          <wp:inline distT="0" distB="0" distL="0" distR="0" wp14:anchorId="6EE0FBCE" wp14:editId="018A64A5">
            <wp:extent cx="5972175" cy="28670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14618"/>
                    <a:stretch/>
                  </pic:blipFill>
                  <pic:spPr bwMode="auto">
                    <a:xfrm>
                      <a:off x="0" y="0"/>
                      <a:ext cx="5972175" cy="2867025"/>
                    </a:xfrm>
                    <a:prstGeom prst="rect">
                      <a:avLst/>
                    </a:prstGeom>
                    <a:ln>
                      <a:noFill/>
                    </a:ln>
                    <a:extLst>
                      <a:ext uri="{53640926-AAD7-44D8-BBD7-CCE9431645EC}">
                        <a14:shadowObscured xmlns:a14="http://schemas.microsoft.com/office/drawing/2010/main"/>
                      </a:ext>
                    </a:extLst>
                  </pic:spPr>
                </pic:pic>
              </a:graphicData>
            </a:graphic>
          </wp:inline>
        </w:drawing>
      </w:r>
    </w:p>
    <w:p w14:paraId="054001F3" w14:textId="5A9618D4" w:rsidR="00BA78F8" w:rsidRDefault="00BA78F8" w:rsidP="0044439C">
      <w:pPr>
        <w:spacing w:after="0" w:line="360" w:lineRule="auto"/>
        <w:rPr>
          <w:rFonts w:cs="Times New Roman"/>
          <w:color w:val="000000" w:themeColor="text1"/>
          <w:szCs w:val="26"/>
        </w:rPr>
      </w:pPr>
      <w:r w:rsidRPr="00BA78F8">
        <w:rPr>
          <w:rFonts w:cs="Times New Roman"/>
          <w:noProof/>
          <w:color w:val="000000" w:themeColor="text1"/>
          <w:szCs w:val="26"/>
        </w:rPr>
        <w:drawing>
          <wp:inline distT="0" distB="0" distL="0" distR="0" wp14:anchorId="39D3301B" wp14:editId="63DE19F1">
            <wp:extent cx="5972175" cy="160528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175" cy="1605280"/>
                    </a:xfrm>
                    <a:prstGeom prst="rect">
                      <a:avLst/>
                    </a:prstGeom>
                  </pic:spPr>
                </pic:pic>
              </a:graphicData>
            </a:graphic>
          </wp:inline>
        </w:drawing>
      </w:r>
    </w:p>
    <w:p w14:paraId="3A80EB6F" w14:textId="2AC9630E" w:rsidR="00BA78F8" w:rsidRDefault="00BA78F8" w:rsidP="0044439C">
      <w:pPr>
        <w:spacing w:after="0" w:line="360" w:lineRule="auto"/>
        <w:rPr>
          <w:rFonts w:cs="Times New Roman"/>
          <w:color w:val="000000" w:themeColor="text1"/>
          <w:szCs w:val="26"/>
        </w:rPr>
      </w:pPr>
    </w:p>
    <w:p w14:paraId="31C71EF6" w14:textId="77777777" w:rsidR="00BA78F8" w:rsidRPr="0044439C" w:rsidRDefault="00BA78F8" w:rsidP="0044439C">
      <w:pPr>
        <w:spacing w:after="0" w:line="360" w:lineRule="auto"/>
        <w:rPr>
          <w:rFonts w:cs="Times New Roman"/>
          <w:color w:val="000000" w:themeColor="text1"/>
          <w:szCs w:val="26"/>
        </w:rPr>
      </w:pPr>
    </w:p>
    <w:p w14:paraId="76CF0868" w14:textId="68D04DC2" w:rsidR="00EB7F12" w:rsidRDefault="00C50C9F" w:rsidP="0044439C">
      <w:pPr>
        <w:pStyle w:val="Heading2"/>
        <w:spacing w:before="0" w:line="360" w:lineRule="auto"/>
        <w:rPr>
          <w:rFonts w:ascii="Times New Roman" w:hAnsi="Times New Roman" w:cs="Times New Roman"/>
          <w:color w:val="000000" w:themeColor="text1"/>
        </w:rPr>
      </w:pPr>
      <w:r w:rsidRPr="0044439C">
        <w:rPr>
          <w:rFonts w:ascii="Times New Roman" w:hAnsi="Times New Roman" w:cs="Times New Roman"/>
          <w:color w:val="000000" w:themeColor="text1"/>
        </w:rPr>
        <w:t>2.3. Kiểm tra kết nối</w:t>
      </w:r>
    </w:p>
    <w:p w14:paraId="1A4409F5" w14:textId="58F224CD" w:rsidR="00BA78F8" w:rsidRPr="00BA78F8" w:rsidRDefault="00BA78F8" w:rsidP="00BA78F8">
      <w:r>
        <w:t>Kiem tra ket noi cua 2 may:</w:t>
      </w:r>
    </w:p>
    <w:p w14:paraId="45B274F7" w14:textId="5C7AA7CF" w:rsidR="00BA78F8" w:rsidRDefault="00BA78F8" w:rsidP="00BA78F8">
      <w:r>
        <w:rPr>
          <w:noProof/>
        </w:rPr>
        <w:lastRenderedPageBreak/>
        <w:drawing>
          <wp:inline distT="0" distB="0" distL="0" distR="0" wp14:anchorId="2857F8D6" wp14:editId="5DA39D24">
            <wp:extent cx="5972175" cy="335788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175" cy="3357880"/>
                    </a:xfrm>
                    <a:prstGeom prst="rect">
                      <a:avLst/>
                    </a:prstGeom>
                  </pic:spPr>
                </pic:pic>
              </a:graphicData>
            </a:graphic>
          </wp:inline>
        </w:drawing>
      </w:r>
    </w:p>
    <w:p w14:paraId="68849A25" w14:textId="0F67E733" w:rsidR="00BA78F8" w:rsidRDefault="00BA78F8" w:rsidP="00BA78F8"/>
    <w:p w14:paraId="201D494D" w14:textId="385F7F12" w:rsidR="00BA78F8" w:rsidRDefault="00E37DB0" w:rsidP="00BA78F8">
      <w:r w:rsidRPr="00E37DB0">
        <w:rPr>
          <w:noProof/>
        </w:rPr>
        <w:drawing>
          <wp:inline distT="0" distB="0" distL="0" distR="0" wp14:anchorId="69DE4CDB" wp14:editId="2C14E344">
            <wp:extent cx="5972175" cy="307276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175" cy="3072765"/>
                    </a:xfrm>
                    <a:prstGeom prst="rect">
                      <a:avLst/>
                    </a:prstGeom>
                  </pic:spPr>
                </pic:pic>
              </a:graphicData>
            </a:graphic>
          </wp:inline>
        </w:drawing>
      </w:r>
    </w:p>
    <w:p w14:paraId="429AA770" w14:textId="02576A04" w:rsidR="00E37DB0" w:rsidRPr="00BA78F8" w:rsidRDefault="00E37DB0" w:rsidP="00BA78F8">
      <w:r>
        <w:t xml:space="preserve">- </w:t>
      </w:r>
      <w:r w:rsidRPr="00E37DB0">
        <w:t>máy đích 192.168.119.130 đang hoạt động (Host is up). Như vậy Nmap đã phát hiện thành công host Metasploitable2 trong mạng nội bộ của môi trường thực hành.</w:t>
      </w:r>
    </w:p>
    <w:p w14:paraId="7309E7FE" w14:textId="77777777" w:rsidR="00EB7F12" w:rsidRPr="0044439C" w:rsidRDefault="00C50C9F" w:rsidP="0044439C">
      <w:pPr>
        <w:pStyle w:val="Heading1"/>
        <w:spacing w:before="0" w:line="360" w:lineRule="auto"/>
        <w:rPr>
          <w:rFonts w:ascii="Times New Roman" w:hAnsi="Times New Roman" w:cs="Times New Roman"/>
          <w:color w:val="000000" w:themeColor="text1"/>
          <w:sz w:val="26"/>
          <w:szCs w:val="26"/>
        </w:rPr>
      </w:pPr>
      <w:r w:rsidRPr="0044439C">
        <w:rPr>
          <w:rFonts w:ascii="Times New Roman" w:hAnsi="Times New Roman" w:cs="Times New Roman"/>
          <w:color w:val="000000" w:themeColor="text1"/>
          <w:sz w:val="26"/>
          <w:szCs w:val="26"/>
        </w:rPr>
        <w:t>3. TÌNH HUỐNG 1 – RÀ SOÁT AN TOÀN MẠNG NỘI BỘ</w:t>
      </w:r>
    </w:p>
    <w:p w14:paraId="5E15E8BE" w14:textId="77777777" w:rsidR="00EB7F12" w:rsidRPr="0044439C" w:rsidRDefault="00C50C9F" w:rsidP="0044439C">
      <w:pPr>
        <w:pStyle w:val="Heading2"/>
        <w:spacing w:before="0" w:line="360" w:lineRule="auto"/>
        <w:rPr>
          <w:rFonts w:ascii="Times New Roman" w:hAnsi="Times New Roman" w:cs="Times New Roman"/>
          <w:color w:val="000000" w:themeColor="text1"/>
        </w:rPr>
      </w:pPr>
      <w:r w:rsidRPr="0044439C">
        <w:rPr>
          <w:rFonts w:ascii="Times New Roman" w:hAnsi="Times New Roman" w:cs="Times New Roman"/>
          <w:color w:val="000000" w:themeColor="text1"/>
        </w:rPr>
        <w:t>3.1. Mô tả tình huống</w:t>
      </w:r>
    </w:p>
    <w:p w14:paraId="410588DE" w14:textId="77777777" w:rsidR="00EB7F12" w:rsidRPr="0044439C" w:rsidRDefault="00EB7F12" w:rsidP="0044439C">
      <w:pPr>
        <w:spacing w:after="0" w:line="360" w:lineRule="auto"/>
        <w:rPr>
          <w:rFonts w:cs="Times New Roman"/>
          <w:color w:val="000000" w:themeColor="text1"/>
          <w:szCs w:val="26"/>
        </w:rPr>
      </w:pPr>
    </w:p>
    <w:p w14:paraId="0C608C2F" w14:textId="77777777" w:rsidR="00EB7F12" w:rsidRPr="0044439C" w:rsidRDefault="00C50C9F" w:rsidP="0044439C">
      <w:pPr>
        <w:pStyle w:val="Heading2"/>
        <w:spacing w:before="0" w:line="360" w:lineRule="auto"/>
        <w:rPr>
          <w:rFonts w:ascii="Times New Roman" w:hAnsi="Times New Roman" w:cs="Times New Roman"/>
          <w:color w:val="000000" w:themeColor="text1"/>
        </w:rPr>
      </w:pPr>
      <w:r w:rsidRPr="0044439C">
        <w:rPr>
          <w:rFonts w:ascii="Times New Roman" w:hAnsi="Times New Roman" w:cs="Times New Roman"/>
          <w:color w:val="000000" w:themeColor="text1"/>
        </w:rPr>
        <w:lastRenderedPageBreak/>
        <w:t>3.2. Nhiệm vụ 1 – Phát hiện host đang hoạt động</w:t>
      </w:r>
    </w:p>
    <w:p w14:paraId="5612DDB5" w14:textId="746A949C" w:rsidR="00EB7F12" w:rsidRPr="0044439C" w:rsidRDefault="00E37DB0" w:rsidP="0044439C">
      <w:pPr>
        <w:spacing w:after="0" w:line="360" w:lineRule="auto"/>
        <w:rPr>
          <w:rFonts w:cs="Times New Roman"/>
          <w:color w:val="000000" w:themeColor="text1"/>
          <w:szCs w:val="26"/>
        </w:rPr>
      </w:pPr>
      <w:r w:rsidRPr="00E37DB0">
        <w:rPr>
          <w:rFonts w:cs="Times New Roman"/>
          <w:noProof/>
          <w:color w:val="000000" w:themeColor="text1"/>
          <w:szCs w:val="26"/>
        </w:rPr>
        <w:drawing>
          <wp:inline distT="0" distB="0" distL="0" distR="0" wp14:anchorId="37D41DC2" wp14:editId="5F866355">
            <wp:extent cx="5410955" cy="2391109"/>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10955" cy="2391109"/>
                    </a:xfrm>
                    <a:prstGeom prst="rect">
                      <a:avLst/>
                    </a:prstGeom>
                  </pic:spPr>
                </pic:pic>
              </a:graphicData>
            </a:graphic>
          </wp:inline>
        </w:drawing>
      </w:r>
    </w:p>
    <w:p w14:paraId="2CD05387" w14:textId="77777777" w:rsidR="00EB7F12" w:rsidRPr="0044439C" w:rsidRDefault="00C50C9F" w:rsidP="0044439C">
      <w:pPr>
        <w:pStyle w:val="Heading2"/>
        <w:spacing w:before="0" w:line="360" w:lineRule="auto"/>
        <w:rPr>
          <w:rFonts w:ascii="Times New Roman" w:hAnsi="Times New Roman" w:cs="Times New Roman"/>
          <w:color w:val="000000" w:themeColor="text1"/>
        </w:rPr>
      </w:pPr>
      <w:r w:rsidRPr="0044439C">
        <w:rPr>
          <w:rFonts w:ascii="Times New Roman" w:hAnsi="Times New Roman" w:cs="Times New Roman"/>
          <w:color w:val="000000" w:themeColor="text1"/>
        </w:rPr>
        <w:t>3.3. Nhiệm vụ 2 – Khảo sát các cổng TCP</w:t>
      </w:r>
    </w:p>
    <w:p w14:paraId="4F2135AA" w14:textId="419D9523" w:rsidR="00EB7F12" w:rsidRDefault="00C50C9F" w:rsidP="0044439C">
      <w:pPr>
        <w:pStyle w:val="Heading3"/>
        <w:spacing w:before="0" w:line="360" w:lineRule="auto"/>
        <w:rPr>
          <w:rFonts w:ascii="Times New Roman" w:hAnsi="Times New Roman" w:cs="Times New Roman"/>
          <w:color w:val="000000" w:themeColor="text1"/>
          <w:szCs w:val="26"/>
        </w:rPr>
      </w:pPr>
      <w:r w:rsidRPr="0044439C">
        <w:rPr>
          <w:rFonts w:ascii="Times New Roman" w:hAnsi="Times New Roman" w:cs="Times New Roman"/>
          <w:color w:val="000000" w:themeColor="text1"/>
          <w:szCs w:val="26"/>
        </w:rPr>
        <w:t>3.3.1. TCP Connect Scan</w:t>
      </w:r>
    </w:p>
    <w:p w14:paraId="556F30B6" w14:textId="57FC4720" w:rsidR="00E37DB0" w:rsidRDefault="00E37DB0" w:rsidP="00E37DB0">
      <w:r w:rsidRPr="00E37DB0">
        <w:rPr>
          <w:noProof/>
        </w:rPr>
        <w:drawing>
          <wp:inline distT="0" distB="0" distL="0" distR="0" wp14:anchorId="27B80FF3" wp14:editId="5B48B132">
            <wp:extent cx="5515745" cy="5020376"/>
            <wp:effectExtent l="0" t="0" r="889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15745" cy="5020376"/>
                    </a:xfrm>
                    <a:prstGeom prst="rect">
                      <a:avLst/>
                    </a:prstGeom>
                  </pic:spPr>
                </pic:pic>
              </a:graphicData>
            </a:graphic>
          </wp:inline>
        </w:drawing>
      </w:r>
    </w:p>
    <w:p w14:paraId="2370B35A" w14:textId="77777777" w:rsidR="00572752" w:rsidRPr="00572752" w:rsidRDefault="00572752" w:rsidP="00572752">
      <w:r w:rsidRPr="00572752">
        <w:lastRenderedPageBreak/>
        <w:t xml:space="preserve">Tổng số cổng: 23 cổng open, 977 cổng closed, 0 cổng filtered. </w:t>
      </w:r>
    </w:p>
    <w:p w14:paraId="33985121" w14:textId="110261DA" w:rsidR="00572752" w:rsidRPr="00572752" w:rsidRDefault="00572752" w:rsidP="00572752">
      <w:r w:rsidRPr="00572752">
        <w:t xml:space="preserve">Một số cổng open: 21/tcp – FTP; 22/tcp – SSH; 23/tcp – Telnet; 80/tcp – HTTP; 445/tcp – Microsoft-DS. </w:t>
      </w:r>
    </w:p>
    <w:p w14:paraId="044186F2" w14:textId="71F5A608" w:rsidR="00572752" w:rsidRPr="00572752" w:rsidRDefault="00572752" w:rsidP="00572752">
      <w:r w:rsidRPr="00572752">
        <w:t>Nhận xét: -sT thiết lập kết nối TCP đầy đủ thông qua cơ chế của hệ điều hành nên không cần quyền raw packet như -sS</w:t>
      </w:r>
    </w:p>
    <w:p w14:paraId="56EC1665" w14:textId="0EC2B5CA" w:rsidR="00EB7F12" w:rsidRDefault="00C50C9F" w:rsidP="0044439C">
      <w:pPr>
        <w:pStyle w:val="Heading3"/>
        <w:spacing w:before="0" w:line="360" w:lineRule="auto"/>
        <w:rPr>
          <w:rFonts w:ascii="Times New Roman" w:hAnsi="Times New Roman" w:cs="Times New Roman"/>
          <w:color w:val="000000" w:themeColor="text1"/>
          <w:szCs w:val="26"/>
        </w:rPr>
      </w:pPr>
      <w:r w:rsidRPr="0044439C">
        <w:rPr>
          <w:rFonts w:ascii="Times New Roman" w:hAnsi="Times New Roman" w:cs="Times New Roman"/>
          <w:color w:val="000000" w:themeColor="text1"/>
          <w:szCs w:val="26"/>
        </w:rPr>
        <w:t>3.3.2. SYN Scan</w:t>
      </w:r>
    </w:p>
    <w:p w14:paraId="5EC4CC11" w14:textId="77EF72B8" w:rsidR="00E37DB0" w:rsidRDefault="00E37DB0" w:rsidP="00E37DB0">
      <w:r w:rsidRPr="00E37DB0">
        <w:rPr>
          <w:noProof/>
        </w:rPr>
        <w:drawing>
          <wp:inline distT="0" distB="0" distL="0" distR="0" wp14:anchorId="0C6C44A3" wp14:editId="3091D6F1">
            <wp:extent cx="5153744" cy="5106113"/>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53744" cy="5106113"/>
                    </a:xfrm>
                    <a:prstGeom prst="rect">
                      <a:avLst/>
                    </a:prstGeom>
                  </pic:spPr>
                </pic:pic>
              </a:graphicData>
            </a:graphic>
          </wp:inline>
        </w:drawing>
      </w:r>
    </w:p>
    <w:p w14:paraId="3810F9C0" w14:textId="0464943C" w:rsidR="00572752" w:rsidRDefault="00572752" w:rsidP="00E37DB0"/>
    <w:tbl>
      <w:tblPr>
        <w:tblStyle w:val="TableGrid"/>
        <w:tblW w:w="0" w:type="auto"/>
        <w:tblLook w:val="04A0" w:firstRow="1" w:lastRow="0" w:firstColumn="1" w:lastColumn="0" w:noHBand="0" w:noVBand="1"/>
      </w:tblPr>
      <w:tblGrid>
        <w:gridCol w:w="2405"/>
        <w:gridCol w:w="2405"/>
        <w:gridCol w:w="2405"/>
        <w:gridCol w:w="2406"/>
      </w:tblGrid>
      <w:tr w:rsidR="00EE022F" w:rsidRPr="00EE022F" w14:paraId="08589E68" w14:textId="77777777" w:rsidTr="00ED6606">
        <w:tc>
          <w:tcPr>
            <w:tcW w:w="2405" w:type="dxa"/>
            <w:vAlign w:val="center"/>
          </w:tcPr>
          <w:p w14:paraId="658466A1" w14:textId="3492AEA8" w:rsidR="00EE022F" w:rsidRPr="00EE022F" w:rsidRDefault="00EE022F" w:rsidP="00EE022F">
            <w:pPr>
              <w:rPr>
                <w:rFonts w:cs="Times New Roman"/>
                <w:szCs w:val="26"/>
              </w:rPr>
            </w:pPr>
            <w:r w:rsidRPr="00572752">
              <w:rPr>
                <w:rFonts w:eastAsia="Times New Roman" w:cs="Times New Roman"/>
                <w:b/>
                <w:bCs/>
                <w:szCs w:val="26"/>
              </w:rPr>
              <w:t>Tiêu chí</w:t>
            </w:r>
          </w:p>
        </w:tc>
        <w:tc>
          <w:tcPr>
            <w:tcW w:w="2405" w:type="dxa"/>
            <w:vAlign w:val="center"/>
          </w:tcPr>
          <w:p w14:paraId="2362178A" w14:textId="7A434569" w:rsidR="00EE022F" w:rsidRPr="00EE022F" w:rsidRDefault="00EE022F" w:rsidP="00EE022F">
            <w:pPr>
              <w:rPr>
                <w:rFonts w:cs="Times New Roman"/>
                <w:szCs w:val="26"/>
              </w:rPr>
            </w:pPr>
            <w:r w:rsidRPr="00572752">
              <w:rPr>
                <w:rFonts w:eastAsia="Times New Roman" w:cs="Times New Roman"/>
                <w:b/>
                <w:bCs/>
                <w:szCs w:val="26"/>
              </w:rPr>
              <w:t>-sT</w:t>
            </w:r>
          </w:p>
        </w:tc>
        <w:tc>
          <w:tcPr>
            <w:tcW w:w="2405" w:type="dxa"/>
            <w:vAlign w:val="center"/>
          </w:tcPr>
          <w:p w14:paraId="052DD5F0" w14:textId="01CAB9F2" w:rsidR="00EE022F" w:rsidRPr="00EE022F" w:rsidRDefault="00EE022F" w:rsidP="00EE022F">
            <w:pPr>
              <w:rPr>
                <w:rFonts w:cs="Times New Roman"/>
                <w:szCs w:val="26"/>
              </w:rPr>
            </w:pPr>
            <w:r w:rsidRPr="00572752">
              <w:rPr>
                <w:rFonts w:eastAsia="Times New Roman" w:cs="Times New Roman"/>
                <w:b/>
                <w:bCs/>
                <w:szCs w:val="26"/>
              </w:rPr>
              <w:t>-sS</w:t>
            </w:r>
          </w:p>
        </w:tc>
        <w:tc>
          <w:tcPr>
            <w:tcW w:w="2406" w:type="dxa"/>
            <w:vAlign w:val="center"/>
          </w:tcPr>
          <w:p w14:paraId="4A7512A2" w14:textId="594C2280" w:rsidR="00EE022F" w:rsidRPr="00EE022F" w:rsidRDefault="00EE022F" w:rsidP="00EE022F">
            <w:pPr>
              <w:rPr>
                <w:rFonts w:cs="Times New Roman"/>
                <w:szCs w:val="26"/>
              </w:rPr>
            </w:pPr>
            <w:r w:rsidRPr="00572752">
              <w:rPr>
                <w:rFonts w:eastAsia="Times New Roman" w:cs="Times New Roman"/>
                <w:b/>
                <w:bCs/>
                <w:szCs w:val="26"/>
              </w:rPr>
              <w:t>Nhận xét của sinh viên</w:t>
            </w:r>
          </w:p>
        </w:tc>
      </w:tr>
      <w:tr w:rsidR="00EE022F" w:rsidRPr="00EE022F" w14:paraId="48971A36" w14:textId="77777777" w:rsidTr="00ED6606">
        <w:tc>
          <w:tcPr>
            <w:tcW w:w="2405" w:type="dxa"/>
            <w:vAlign w:val="center"/>
          </w:tcPr>
          <w:p w14:paraId="4AC1AF2F" w14:textId="58D45B12" w:rsidR="00EE022F" w:rsidRPr="00EE022F" w:rsidRDefault="00EE022F" w:rsidP="00EE022F">
            <w:pPr>
              <w:rPr>
                <w:rFonts w:cs="Times New Roman"/>
                <w:szCs w:val="26"/>
              </w:rPr>
            </w:pPr>
            <w:r w:rsidRPr="00572752">
              <w:rPr>
                <w:rFonts w:eastAsia="Times New Roman" w:cs="Times New Roman"/>
                <w:b/>
                <w:bCs/>
                <w:szCs w:val="26"/>
              </w:rPr>
              <w:t>Cổng open</w:t>
            </w:r>
          </w:p>
        </w:tc>
        <w:tc>
          <w:tcPr>
            <w:tcW w:w="2405" w:type="dxa"/>
            <w:vAlign w:val="center"/>
          </w:tcPr>
          <w:p w14:paraId="036A68C8" w14:textId="65B6B8D3" w:rsidR="00EE022F" w:rsidRPr="00EE022F" w:rsidRDefault="00EE022F" w:rsidP="00EE022F">
            <w:pPr>
              <w:rPr>
                <w:rFonts w:cs="Times New Roman"/>
                <w:szCs w:val="26"/>
              </w:rPr>
            </w:pPr>
            <w:r w:rsidRPr="00572752">
              <w:rPr>
                <w:rFonts w:eastAsia="Times New Roman" w:cs="Times New Roman"/>
                <w:szCs w:val="26"/>
              </w:rPr>
              <w:t>23</w:t>
            </w:r>
          </w:p>
        </w:tc>
        <w:tc>
          <w:tcPr>
            <w:tcW w:w="2405" w:type="dxa"/>
            <w:vAlign w:val="center"/>
          </w:tcPr>
          <w:p w14:paraId="244277CE" w14:textId="2DDD5716" w:rsidR="00EE022F" w:rsidRPr="00EE022F" w:rsidRDefault="00EE022F" w:rsidP="00EE022F">
            <w:pPr>
              <w:rPr>
                <w:rFonts w:cs="Times New Roman"/>
                <w:szCs w:val="26"/>
              </w:rPr>
            </w:pPr>
            <w:r w:rsidRPr="00572752">
              <w:rPr>
                <w:rFonts w:eastAsia="Times New Roman" w:cs="Times New Roman"/>
                <w:szCs w:val="26"/>
              </w:rPr>
              <w:t>23</w:t>
            </w:r>
          </w:p>
        </w:tc>
        <w:tc>
          <w:tcPr>
            <w:tcW w:w="2406" w:type="dxa"/>
            <w:vAlign w:val="center"/>
          </w:tcPr>
          <w:p w14:paraId="24FAE7B0" w14:textId="1F62B811" w:rsidR="00EE022F" w:rsidRPr="00EE022F" w:rsidRDefault="00EE022F" w:rsidP="00EE022F">
            <w:pPr>
              <w:rPr>
                <w:rFonts w:cs="Times New Roman"/>
                <w:szCs w:val="26"/>
              </w:rPr>
            </w:pPr>
            <w:r w:rsidRPr="00572752">
              <w:rPr>
                <w:rFonts w:eastAsia="Times New Roman" w:cs="Times New Roman"/>
                <w:szCs w:val="26"/>
              </w:rPr>
              <w:t>Kết quả giống nhau</w:t>
            </w:r>
          </w:p>
        </w:tc>
      </w:tr>
      <w:tr w:rsidR="00EE022F" w:rsidRPr="00EE022F" w14:paraId="363A56EE" w14:textId="77777777" w:rsidTr="00ED6606">
        <w:tc>
          <w:tcPr>
            <w:tcW w:w="2405" w:type="dxa"/>
            <w:vAlign w:val="center"/>
          </w:tcPr>
          <w:p w14:paraId="67D56A33" w14:textId="293C2C2F" w:rsidR="00EE022F" w:rsidRPr="00EE022F" w:rsidRDefault="00EE022F" w:rsidP="00EE022F">
            <w:pPr>
              <w:rPr>
                <w:rFonts w:cs="Times New Roman"/>
                <w:szCs w:val="26"/>
              </w:rPr>
            </w:pPr>
            <w:r w:rsidRPr="00572752">
              <w:rPr>
                <w:rFonts w:eastAsia="Times New Roman" w:cs="Times New Roman"/>
                <w:b/>
                <w:bCs/>
                <w:szCs w:val="26"/>
              </w:rPr>
              <w:t>Cổng closed</w:t>
            </w:r>
          </w:p>
        </w:tc>
        <w:tc>
          <w:tcPr>
            <w:tcW w:w="2405" w:type="dxa"/>
            <w:vAlign w:val="center"/>
          </w:tcPr>
          <w:p w14:paraId="0158058A" w14:textId="0477CFE9" w:rsidR="00EE022F" w:rsidRPr="00EE022F" w:rsidRDefault="00EE022F" w:rsidP="00EE022F">
            <w:pPr>
              <w:rPr>
                <w:rFonts w:cs="Times New Roman"/>
                <w:szCs w:val="26"/>
              </w:rPr>
            </w:pPr>
            <w:r w:rsidRPr="00572752">
              <w:rPr>
                <w:rFonts w:eastAsia="Times New Roman" w:cs="Times New Roman"/>
                <w:szCs w:val="26"/>
              </w:rPr>
              <w:t>977</w:t>
            </w:r>
          </w:p>
        </w:tc>
        <w:tc>
          <w:tcPr>
            <w:tcW w:w="2405" w:type="dxa"/>
            <w:vAlign w:val="center"/>
          </w:tcPr>
          <w:p w14:paraId="28D93EE6" w14:textId="036FC00A" w:rsidR="00EE022F" w:rsidRPr="00EE022F" w:rsidRDefault="00EE022F" w:rsidP="00EE022F">
            <w:pPr>
              <w:rPr>
                <w:rFonts w:cs="Times New Roman"/>
                <w:szCs w:val="26"/>
              </w:rPr>
            </w:pPr>
            <w:r w:rsidRPr="00572752">
              <w:rPr>
                <w:rFonts w:eastAsia="Times New Roman" w:cs="Times New Roman"/>
                <w:szCs w:val="26"/>
              </w:rPr>
              <w:t>977</w:t>
            </w:r>
          </w:p>
        </w:tc>
        <w:tc>
          <w:tcPr>
            <w:tcW w:w="2406" w:type="dxa"/>
            <w:vAlign w:val="center"/>
          </w:tcPr>
          <w:p w14:paraId="314EC723" w14:textId="7127016B" w:rsidR="00EE022F" w:rsidRPr="00EE022F" w:rsidRDefault="00EE022F" w:rsidP="00EE022F">
            <w:pPr>
              <w:rPr>
                <w:rFonts w:cs="Times New Roman"/>
                <w:szCs w:val="26"/>
              </w:rPr>
            </w:pPr>
            <w:r w:rsidRPr="00572752">
              <w:rPr>
                <w:rFonts w:eastAsia="Times New Roman" w:cs="Times New Roman"/>
                <w:szCs w:val="26"/>
              </w:rPr>
              <w:t>Kết quả giống nhau</w:t>
            </w:r>
          </w:p>
        </w:tc>
      </w:tr>
      <w:tr w:rsidR="00EE022F" w:rsidRPr="00EE022F" w14:paraId="42181580" w14:textId="77777777" w:rsidTr="00ED6606">
        <w:tc>
          <w:tcPr>
            <w:tcW w:w="2405" w:type="dxa"/>
            <w:vAlign w:val="center"/>
          </w:tcPr>
          <w:p w14:paraId="7725B60C" w14:textId="006E5226" w:rsidR="00EE022F" w:rsidRPr="00EE022F" w:rsidRDefault="00EE022F" w:rsidP="00EE022F">
            <w:pPr>
              <w:rPr>
                <w:rFonts w:cs="Times New Roman"/>
                <w:szCs w:val="26"/>
              </w:rPr>
            </w:pPr>
            <w:r w:rsidRPr="00572752">
              <w:rPr>
                <w:rFonts w:eastAsia="Times New Roman" w:cs="Times New Roman"/>
                <w:b/>
                <w:bCs/>
                <w:szCs w:val="26"/>
              </w:rPr>
              <w:t>Cổng filtered</w:t>
            </w:r>
          </w:p>
        </w:tc>
        <w:tc>
          <w:tcPr>
            <w:tcW w:w="2405" w:type="dxa"/>
            <w:vAlign w:val="center"/>
          </w:tcPr>
          <w:p w14:paraId="7CC5DAC0" w14:textId="23521B0D" w:rsidR="00EE022F" w:rsidRPr="00EE022F" w:rsidRDefault="00EE022F" w:rsidP="00EE022F">
            <w:pPr>
              <w:rPr>
                <w:rFonts w:cs="Times New Roman"/>
                <w:szCs w:val="26"/>
              </w:rPr>
            </w:pPr>
            <w:r w:rsidRPr="00572752">
              <w:rPr>
                <w:rFonts w:eastAsia="Times New Roman" w:cs="Times New Roman"/>
                <w:szCs w:val="26"/>
              </w:rPr>
              <w:t>0</w:t>
            </w:r>
          </w:p>
        </w:tc>
        <w:tc>
          <w:tcPr>
            <w:tcW w:w="2405" w:type="dxa"/>
            <w:vAlign w:val="center"/>
          </w:tcPr>
          <w:p w14:paraId="4D65E346" w14:textId="1FE491C0" w:rsidR="00EE022F" w:rsidRPr="00EE022F" w:rsidRDefault="00EE022F" w:rsidP="00EE022F">
            <w:pPr>
              <w:rPr>
                <w:rFonts w:cs="Times New Roman"/>
                <w:szCs w:val="26"/>
              </w:rPr>
            </w:pPr>
            <w:r w:rsidRPr="00572752">
              <w:rPr>
                <w:rFonts w:eastAsia="Times New Roman" w:cs="Times New Roman"/>
                <w:szCs w:val="26"/>
              </w:rPr>
              <w:t>0</w:t>
            </w:r>
          </w:p>
        </w:tc>
        <w:tc>
          <w:tcPr>
            <w:tcW w:w="2406" w:type="dxa"/>
            <w:vAlign w:val="center"/>
          </w:tcPr>
          <w:p w14:paraId="58CCC115" w14:textId="1EB8316E" w:rsidR="00EE022F" w:rsidRPr="00EE022F" w:rsidRDefault="00EE022F" w:rsidP="00EE022F">
            <w:pPr>
              <w:rPr>
                <w:rFonts w:cs="Times New Roman"/>
                <w:szCs w:val="26"/>
              </w:rPr>
            </w:pPr>
            <w:r w:rsidRPr="00572752">
              <w:rPr>
                <w:rFonts w:eastAsia="Times New Roman" w:cs="Times New Roman"/>
                <w:szCs w:val="26"/>
              </w:rPr>
              <w:t>Không phát hiện cổng filtered</w:t>
            </w:r>
          </w:p>
        </w:tc>
      </w:tr>
      <w:tr w:rsidR="00EE022F" w:rsidRPr="00EE022F" w14:paraId="470021CD" w14:textId="77777777" w:rsidTr="00ED6606">
        <w:tc>
          <w:tcPr>
            <w:tcW w:w="2405" w:type="dxa"/>
            <w:vAlign w:val="center"/>
          </w:tcPr>
          <w:p w14:paraId="30FDA54B" w14:textId="1B4D0D69" w:rsidR="00EE022F" w:rsidRPr="00EE022F" w:rsidRDefault="00EE022F" w:rsidP="00EE022F">
            <w:pPr>
              <w:rPr>
                <w:rFonts w:cs="Times New Roman"/>
                <w:szCs w:val="26"/>
              </w:rPr>
            </w:pPr>
            <w:r w:rsidRPr="00572752">
              <w:rPr>
                <w:rFonts w:eastAsia="Times New Roman" w:cs="Times New Roman"/>
                <w:b/>
                <w:bCs/>
                <w:szCs w:val="26"/>
              </w:rPr>
              <w:lastRenderedPageBreak/>
              <w:t>Thời gian quét</w:t>
            </w:r>
          </w:p>
        </w:tc>
        <w:tc>
          <w:tcPr>
            <w:tcW w:w="2405" w:type="dxa"/>
            <w:vAlign w:val="center"/>
          </w:tcPr>
          <w:p w14:paraId="0DBB0744" w14:textId="76083910" w:rsidR="00EE022F" w:rsidRPr="00EE022F" w:rsidRDefault="00EE022F" w:rsidP="00EE022F">
            <w:pPr>
              <w:rPr>
                <w:rFonts w:cs="Times New Roman"/>
                <w:szCs w:val="26"/>
              </w:rPr>
            </w:pPr>
            <w:r w:rsidRPr="00572752">
              <w:rPr>
                <w:rFonts w:eastAsia="Times New Roman" w:cs="Times New Roman"/>
                <w:szCs w:val="26"/>
              </w:rPr>
              <w:t>5.75 giây</w:t>
            </w:r>
          </w:p>
        </w:tc>
        <w:tc>
          <w:tcPr>
            <w:tcW w:w="2405" w:type="dxa"/>
            <w:vAlign w:val="center"/>
          </w:tcPr>
          <w:p w14:paraId="5B126716" w14:textId="3482210C" w:rsidR="00EE022F" w:rsidRPr="00EE022F" w:rsidRDefault="00EE022F" w:rsidP="00EE022F">
            <w:pPr>
              <w:rPr>
                <w:rFonts w:cs="Times New Roman"/>
                <w:szCs w:val="26"/>
              </w:rPr>
            </w:pPr>
            <w:r w:rsidRPr="00572752">
              <w:rPr>
                <w:rFonts w:eastAsia="Times New Roman" w:cs="Times New Roman"/>
                <w:szCs w:val="26"/>
              </w:rPr>
              <w:t>5.38 giây</w:t>
            </w:r>
          </w:p>
        </w:tc>
        <w:tc>
          <w:tcPr>
            <w:tcW w:w="2406" w:type="dxa"/>
            <w:vAlign w:val="center"/>
          </w:tcPr>
          <w:p w14:paraId="6C099759" w14:textId="7F3A9FC0" w:rsidR="00EE022F" w:rsidRPr="00EE022F" w:rsidRDefault="00EE022F" w:rsidP="00EE022F">
            <w:pPr>
              <w:rPr>
                <w:rFonts w:cs="Times New Roman"/>
                <w:szCs w:val="26"/>
              </w:rPr>
            </w:pPr>
            <w:r w:rsidRPr="00572752">
              <w:rPr>
                <w:rFonts w:eastAsia="Times New Roman" w:cs="Times New Roman"/>
                <w:szCs w:val="26"/>
              </w:rPr>
              <w:t>-sS nhanh hơn một chút trong lần quét này</w:t>
            </w:r>
          </w:p>
        </w:tc>
      </w:tr>
      <w:tr w:rsidR="00EE022F" w:rsidRPr="00EE022F" w14:paraId="53C661DA" w14:textId="77777777" w:rsidTr="00ED6606">
        <w:tc>
          <w:tcPr>
            <w:tcW w:w="2405" w:type="dxa"/>
            <w:vAlign w:val="center"/>
          </w:tcPr>
          <w:p w14:paraId="6B1D81AC" w14:textId="070F7327" w:rsidR="00EE022F" w:rsidRPr="00EE022F" w:rsidRDefault="00EE022F" w:rsidP="00EE022F">
            <w:pPr>
              <w:rPr>
                <w:rFonts w:cs="Times New Roman"/>
                <w:szCs w:val="26"/>
              </w:rPr>
            </w:pPr>
            <w:r w:rsidRPr="00572752">
              <w:rPr>
                <w:rFonts w:eastAsia="Times New Roman" w:cs="Times New Roman"/>
                <w:b/>
                <w:bCs/>
                <w:szCs w:val="26"/>
              </w:rPr>
              <w:t>Quyền cần thiết</w:t>
            </w:r>
          </w:p>
        </w:tc>
        <w:tc>
          <w:tcPr>
            <w:tcW w:w="2405" w:type="dxa"/>
            <w:vAlign w:val="center"/>
          </w:tcPr>
          <w:p w14:paraId="66049945" w14:textId="76C14FF1" w:rsidR="00EE022F" w:rsidRPr="00EE022F" w:rsidRDefault="00EE022F" w:rsidP="00EE022F">
            <w:pPr>
              <w:rPr>
                <w:rFonts w:cs="Times New Roman"/>
                <w:szCs w:val="26"/>
              </w:rPr>
            </w:pPr>
            <w:r w:rsidRPr="00572752">
              <w:rPr>
                <w:rFonts w:eastAsia="Times New Roman" w:cs="Times New Roman"/>
                <w:szCs w:val="26"/>
              </w:rPr>
              <w:t>Không cần raw packet privileges</w:t>
            </w:r>
          </w:p>
        </w:tc>
        <w:tc>
          <w:tcPr>
            <w:tcW w:w="2405" w:type="dxa"/>
            <w:vAlign w:val="center"/>
          </w:tcPr>
          <w:p w14:paraId="5978DA96" w14:textId="7124DA44" w:rsidR="00EE022F" w:rsidRPr="00EE022F" w:rsidRDefault="00EE022F" w:rsidP="00EE022F">
            <w:pPr>
              <w:rPr>
                <w:rFonts w:cs="Times New Roman"/>
                <w:szCs w:val="26"/>
              </w:rPr>
            </w:pPr>
            <w:r w:rsidRPr="00572752">
              <w:rPr>
                <w:rFonts w:eastAsia="Times New Roman" w:cs="Times New Roman"/>
                <w:szCs w:val="26"/>
              </w:rPr>
              <w:t>Cần quyền cao hơn</w:t>
            </w:r>
          </w:p>
        </w:tc>
        <w:tc>
          <w:tcPr>
            <w:tcW w:w="2406" w:type="dxa"/>
            <w:vAlign w:val="center"/>
          </w:tcPr>
          <w:p w14:paraId="0C668343" w14:textId="2DD65D83" w:rsidR="00EE022F" w:rsidRPr="00EE022F" w:rsidRDefault="00EE022F" w:rsidP="00EE022F">
            <w:pPr>
              <w:rPr>
                <w:rFonts w:cs="Times New Roman"/>
                <w:szCs w:val="26"/>
              </w:rPr>
            </w:pPr>
            <w:r w:rsidRPr="00572752">
              <w:rPr>
                <w:rFonts w:eastAsia="Times New Roman" w:cs="Times New Roman"/>
                <w:szCs w:val="26"/>
              </w:rPr>
              <w:t>-sS cần quyền cao hơn -sT</w:t>
            </w:r>
          </w:p>
        </w:tc>
      </w:tr>
    </w:tbl>
    <w:p w14:paraId="219781B7" w14:textId="77777777" w:rsidR="00EE022F" w:rsidRPr="00E37DB0" w:rsidRDefault="00EE022F" w:rsidP="00E37DB0"/>
    <w:p w14:paraId="10A84C95" w14:textId="65EF9817" w:rsidR="00EB7F12" w:rsidRDefault="00C50C9F" w:rsidP="0044439C">
      <w:pPr>
        <w:pStyle w:val="Heading3"/>
        <w:spacing w:before="0" w:line="360" w:lineRule="auto"/>
        <w:rPr>
          <w:rFonts w:ascii="Times New Roman" w:hAnsi="Times New Roman" w:cs="Times New Roman"/>
          <w:color w:val="000000" w:themeColor="text1"/>
          <w:szCs w:val="26"/>
        </w:rPr>
      </w:pPr>
      <w:r w:rsidRPr="0044439C">
        <w:rPr>
          <w:rFonts w:ascii="Times New Roman" w:hAnsi="Times New Roman" w:cs="Times New Roman"/>
          <w:color w:val="000000" w:themeColor="text1"/>
          <w:szCs w:val="26"/>
        </w:rPr>
        <w:t>3.3.3. FIN / Xmas / NULL Scan</w:t>
      </w:r>
    </w:p>
    <w:p w14:paraId="33AAA191" w14:textId="0515AB74" w:rsidR="00E37DB0" w:rsidRDefault="00D85F43" w:rsidP="00E37DB0">
      <w:r>
        <w:t>Fin:</w:t>
      </w:r>
    </w:p>
    <w:p w14:paraId="2B5F43C1" w14:textId="2ECECE29" w:rsidR="00D85F43" w:rsidRDefault="00D85F43" w:rsidP="00E37DB0">
      <w:r w:rsidRPr="00D85F43">
        <w:rPr>
          <w:noProof/>
        </w:rPr>
        <w:drawing>
          <wp:inline distT="0" distB="0" distL="0" distR="0" wp14:anchorId="08D48F0E" wp14:editId="5D80BC90">
            <wp:extent cx="5734850" cy="5001323"/>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4850" cy="5001323"/>
                    </a:xfrm>
                    <a:prstGeom prst="rect">
                      <a:avLst/>
                    </a:prstGeom>
                  </pic:spPr>
                </pic:pic>
              </a:graphicData>
            </a:graphic>
          </wp:inline>
        </w:drawing>
      </w:r>
    </w:p>
    <w:p w14:paraId="4EC7B94F" w14:textId="2F95EB9A" w:rsidR="00D85F43" w:rsidRDefault="00D85F43" w:rsidP="00E37DB0">
      <w:r>
        <w:t>Xmas:</w:t>
      </w:r>
    </w:p>
    <w:p w14:paraId="257C2E37" w14:textId="4ADCF43D" w:rsidR="00D85F43" w:rsidRDefault="00D85F43" w:rsidP="00E37DB0">
      <w:r w:rsidRPr="00D85F43">
        <w:rPr>
          <w:noProof/>
        </w:rPr>
        <w:lastRenderedPageBreak/>
        <w:drawing>
          <wp:inline distT="0" distB="0" distL="0" distR="0" wp14:anchorId="05ED454A" wp14:editId="7A87E805">
            <wp:extent cx="5572903" cy="4972744"/>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2903" cy="4972744"/>
                    </a:xfrm>
                    <a:prstGeom prst="rect">
                      <a:avLst/>
                    </a:prstGeom>
                  </pic:spPr>
                </pic:pic>
              </a:graphicData>
            </a:graphic>
          </wp:inline>
        </w:drawing>
      </w:r>
    </w:p>
    <w:p w14:paraId="19929BB5" w14:textId="6CC856BD" w:rsidR="00D85F43" w:rsidRDefault="00D85F43" w:rsidP="00E37DB0">
      <w:r>
        <w:t>Null:</w:t>
      </w:r>
    </w:p>
    <w:p w14:paraId="073AF007" w14:textId="41D10C3D" w:rsidR="00EE022F" w:rsidRDefault="00D85F43" w:rsidP="00E37DB0">
      <w:r w:rsidRPr="00D85F43">
        <w:rPr>
          <w:noProof/>
        </w:rPr>
        <w:lastRenderedPageBreak/>
        <w:drawing>
          <wp:inline distT="0" distB="0" distL="0" distR="0" wp14:anchorId="6A48CEEC" wp14:editId="06372C13">
            <wp:extent cx="5649113" cy="4972744"/>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49113" cy="4972744"/>
                    </a:xfrm>
                    <a:prstGeom prst="rect">
                      <a:avLst/>
                    </a:prstGeom>
                  </pic:spPr>
                </pic:pic>
              </a:graphicData>
            </a:graphic>
          </wp:inline>
        </w:drawing>
      </w:r>
    </w:p>
    <w:p w14:paraId="17581409" w14:textId="64F41F1C" w:rsidR="00EE022F" w:rsidRPr="00EE022F" w:rsidRDefault="00EE022F" w:rsidP="00EE022F">
      <w:r w:rsidRPr="00EE022F">
        <w:t xml:space="preserve"> FIN Scan (-sF): phát hiện 23 cổng ở trạng thái open|filtered và 977 cổng closed. </w:t>
      </w:r>
    </w:p>
    <w:p w14:paraId="29054FA0" w14:textId="1B087010" w:rsidR="00EE022F" w:rsidRPr="00EE022F" w:rsidRDefault="00EE022F" w:rsidP="00EE022F">
      <w:r w:rsidRPr="00EE022F">
        <w:t xml:space="preserve"> Xmas Scan (-sX): phát hiện 23 cổng ở trạng thái open|filtered và 977 cổng closed. </w:t>
      </w:r>
    </w:p>
    <w:p w14:paraId="4BCC6300" w14:textId="31A84CE9" w:rsidR="00EE022F" w:rsidRPr="00EE022F" w:rsidRDefault="00EE022F" w:rsidP="00EE022F">
      <w:r w:rsidRPr="00EE022F">
        <w:t xml:space="preserve"> NULL Scan (-sN): phát hiện 23 cổng ở trạng thái open|filtered và 977 cổng closed. </w:t>
      </w:r>
    </w:p>
    <w:p w14:paraId="7AFEC17A" w14:textId="03489EF6" w:rsidR="00EE022F" w:rsidRPr="00EE022F" w:rsidRDefault="00EE022F" w:rsidP="00EE022F">
      <w:r w:rsidRPr="00EE022F">
        <w:t xml:space="preserve">Các cổng open|filtered tiêu biểu: 21/tcp (FTP), 22/tcp (SSH), 23/tcp (Telnet), 80/tcp (HTTP), 445/tcp (Microsoft-DS). </w:t>
      </w:r>
    </w:p>
    <w:p w14:paraId="3792FD8E" w14:textId="69F39CBE" w:rsidR="00EE022F" w:rsidRPr="00EE022F" w:rsidRDefault="00EE022F" w:rsidP="00EE022F">
      <w:r w:rsidRPr="00EE022F">
        <w:t xml:space="preserve"> Nhận xét: Cả ba kỹ thuật đều cho kết quả open|filtered trên các cổng dịch vụ của Metasploitable 2. Trạng thái open|filtered không khẳng định cổng đang mở, mà có nghĩa Nmap không phân biệt được cổng mở hay bị bộ lọc làm im lặng.</w:t>
      </w:r>
    </w:p>
    <w:p w14:paraId="3369347F" w14:textId="33C9D904" w:rsidR="00EB7F12" w:rsidRDefault="00C50C9F" w:rsidP="0044439C">
      <w:pPr>
        <w:pStyle w:val="Heading3"/>
        <w:spacing w:before="0" w:line="360" w:lineRule="auto"/>
        <w:rPr>
          <w:rFonts w:ascii="Times New Roman" w:hAnsi="Times New Roman" w:cs="Times New Roman"/>
          <w:color w:val="000000" w:themeColor="text1"/>
          <w:szCs w:val="26"/>
        </w:rPr>
      </w:pPr>
      <w:r w:rsidRPr="0044439C">
        <w:rPr>
          <w:rFonts w:ascii="Times New Roman" w:hAnsi="Times New Roman" w:cs="Times New Roman"/>
          <w:color w:val="000000" w:themeColor="text1"/>
          <w:szCs w:val="26"/>
        </w:rPr>
        <w:lastRenderedPageBreak/>
        <w:t>3.3.4. ACK Scan</w:t>
      </w:r>
    </w:p>
    <w:p w14:paraId="61974A77" w14:textId="171A097A" w:rsidR="00572752" w:rsidRDefault="00572752" w:rsidP="00572752">
      <w:r w:rsidRPr="00572752">
        <w:rPr>
          <w:noProof/>
        </w:rPr>
        <w:drawing>
          <wp:inline distT="0" distB="0" distL="0" distR="0" wp14:anchorId="3E485316" wp14:editId="77A837D9">
            <wp:extent cx="5239481" cy="1838582"/>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39481" cy="1838582"/>
                    </a:xfrm>
                    <a:prstGeom prst="rect">
                      <a:avLst/>
                    </a:prstGeom>
                  </pic:spPr>
                </pic:pic>
              </a:graphicData>
            </a:graphic>
          </wp:inline>
        </w:drawing>
      </w:r>
    </w:p>
    <w:p w14:paraId="07283F65" w14:textId="2AAC20CC" w:rsidR="00EE022F" w:rsidRPr="00EE022F" w:rsidRDefault="00EE022F" w:rsidP="00EE022F">
      <w:r w:rsidRPr="00EE022F">
        <w:t xml:space="preserve">Kết quả: 1000/1000 cổng ở trạng thái unfiltered. </w:t>
      </w:r>
    </w:p>
    <w:p w14:paraId="2E14B32D" w14:textId="39FBEBE3" w:rsidR="00EE022F" w:rsidRPr="00EE022F" w:rsidRDefault="00EE022F" w:rsidP="00EE022F">
      <w:r w:rsidRPr="00EE022F">
        <w:t xml:space="preserve">Ý nghĩa: ACK Scan không xác định cổng open, mà chủ yếu dùng để phân biệt filtered và unfiltered. </w:t>
      </w:r>
    </w:p>
    <w:p w14:paraId="6B2A82A3" w14:textId="66A5373A" w:rsidR="00EE022F" w:rsidRPr="00EE022F" w:rsidRDefault="00EE022F" w:rsidP="00EE022F">
      <w:r w:rsidRPr="00EE022F">
        <w:t xml:space="preserve">So sánh với SYN Scan: SYN Scan (-sS) phát hiện 23 cổng open và 977 cổng closed, trong khi ACK Scan cho thấy 1000 cổng unfiltered. </w:t>
      </w:r>
    </w:p>
    <w:p w14:paraId="5CEA5A32" w14:textId="0C74148C" w:rsidR="00EE022F" w:rsidRDefault="00EE022F" w:rsidP="00EE022F">
      <w:r w:rsidRPr="00EE022F">
        <w:t>Nhận xét: Trạng thái unfiltered cho thấy các gói ACK có khả năng đi qua bộ lọc đến máy đích; tuy nhiên không có nghĩa là các cổng đều open.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6"/>
        <w:gridCol w:w="3004"/>
        <w:gridCol w:w="3445"/>
      </w:tblGrid>
      <w:tr w:rsidR="00EE022F" w:rsidRPr="00EE022F" w14:paraId="3C6B9B9E" w14:textId="77777777" w:rsidTr="00EE022F">
        <w:trPr>
          <w:tblHeader/>
          <w:tblCellSpacing w:w="15" w:type="dxa"/>
        </w:trPr>
        <w:tc>
          <w:tcPr>
            <w:tcW w:w="0" w:type="auto"/>
            <w:vAlign w:val="center"/>
            <w:hideMark/>
          </w:tcPr>
          <w:p w14:paraId="0F201DA8" w14:textId="77777777" w:rsidR="00EE022F" w:rsidRPr="00EE022F" w:rsidRDefault="00EE022F" w:rsidP="00EE022F">
            <w:pPr>
              <w:spacing w:after="0" w:line="240" w:lineRule="auto"/>
              <w:jc w:val="center"/>
              <w:rPr>
                <w:rFonts w:eastAsia="Times New Roman" w:cs="Times New Roman"/>
                <w:b/>
                <w:bCs/>
                <w:sz w:val="24"/>
                <w:szCs w:val="24"/>
              </w:rPr>
            </w:pPr>
            <w:r w:rsidRPr="00EE022F">
              <w:rPr>
                <w:rFonts w:eastAsia="Times New Roman" w:cs="Times New Roman"/>
                <w:b/>
                <w:bCs/>
                <w:sz w:val="24"/>
                <w:szCs w:val="24"/>
              </w:rPr>
              <w:t>Tiêu chí</w:t>
            </w:r>
          </w:p>
        </w:tc>
        <w:tc>
          <w:tcPr>
            <w:tcW w:w="0" w:type="auto"/>
            <w:vAlign w:val="center"/>
            <w:hideMark/>
          </w:tcPr>
          <w:p w14:paraId="5E1E69BB" w14:textId="77777777" w:rsidR="00EE022F" w:rsidRPr="00EE022F" w:rsidRDefault="00EE022F" w:rsidP="00EE022F">
            <w:pPr>
              <w:spacing w:after="0" w:line="240" w:lineRule="auto"/>
              <w:jc w:val="right"/>
              <w:rPr>
                <w:rFonts w:eastAsia="Times New Roman" w:cs="Times New Roman"/>
                <w:b/>
                <w:bCs/>
                <w:sz w:val="24"/>
                <w:szCs w:val="24"/>
              </w:rPr>
            </w:pPr>
            <w:r w:rsidRPr="00EE022F">
              <w:rPr>
                <w:rFonts w:eastAsia="Times New Roman" w:cs="Times New Roman"/>
                <w:b/>
                <w:bCs/>
                <w:sz w:val="24"/>
                <w:szCs w:val="24"/>
              </w:rPr>
              <w:t>SYN Scan (-sS)</w:t>
            </w:r>
          </w:p>
        </w:tc>
        <w:tc>
          <w:tcPr>
            <w:tcW w:w="0" w:type="auto"/>
            <w:vAlign w:val="center"/>
            <w:hideMark/>
          </w:tcPr>
          <w:p w14:paraId="4FCB1183" w14:textId="77777777" w:rsidR="00EE022F" w:rsidRPr="00EE022F" w:rsidRDefault="00EE022F" w:rsidP="00EE022F">
            <w:pPr>
              <w:spacing w:after="0" w:line="240" w:lineRule="auto"/>
              <w:jc w:val="right"/>
              <w:rPr>
                <w:rFonts w:eastAsia="Times New Roman" w:cs="Times New Roman"/>
                <w:b/>
                <w:bCs/>
                <w:sz w:val="24"/>
                <w:szCs w:val="24"/>
              </w:rPr>
            </w:pPr>
            <w:r w:rsidRPr="00EE022F">
              <w:rPr>
                <w:rFonts w:eastAsia="Times New Roman" w:cs="Times New Roman"/>
                <w:b/>
                <w:bCs/>
                <w:sz w:val="24"/>
                <w:szCs w:val="24"/>
              </w:rPr>
              <w:t>ACK Scan (-sA)</w:t>
            </w:r>
          </w:p>
        </w:tc>
      </w:tr>
      <w:tr w:rsidR="00EE022F" w:rsidRPr="00EE022F" w14:paraId="6C4D3667" w14:textId="77777777" w:rsidTr="00EE022F">
        <w:trPr>
          <w:tblCellSpacing w:w="15" w:type="dxa"/>
        </w:trPr>
        <w:tc>
          <w:tcPr>
            <w:tcW w:w="0" w:type="auto"/>
            <w:vAlign w:val="center"/>
            <w:hideMark/>
          </w:tcPr>
          <w:p w14:paraId="073DCBC0" w14:textId="77777777" w:rsidR="00EE022F" w:rsidRPr="00EE022F" w:rsidRDefault="00EE022F" w:rsidP="00EE022F">
            <w:pPr>
              <w:spacing w:after="0" w:line="240" w:lineRule="auto"/>
              <w:rPr>
                <w:rFonts w:eastAsia="Times New Roman" w:cs="Times New Roman"/>
                <w:sz w:val="24"/>
                <w:szCs w:val="24"/>
              </w:rPr>
            </w:pPr>
            <w:r w:rsidRPr="00EE022F">
              <w:rPr>
                <w:rFonts w:eastAsia="Times New Roman" w:cs="Times New Roman"/>
                <w:sz w:val="24"/>
                <w:szCs w:val="24"/>
              </w:rPr>
              <w:t>Kết quả</w:t>
            </w:r>
          </w:p>
        </w:tc>
        <w:tc>
          <w:tcPr>
            <w:tcW w:w="0" w:type="auto"/>
            <w:vAlign w:val="center"/>
            <w:hideMark/>
          </w:tcPr>
          <w:p w14:paraId="68BE45EF" w14:textId="77777777" w:rsidR="00EE022F" w:rsidRPr="00EE022F" w:rsidRDefault="00EE022F" w:rsidP="00EE022F">
            <w:pPr>
              <w:spacing w:after="0" w:line="240" w:lineRule="auto"/>
              <w:jc w:val="right"/>
              <w:rPr>
                <w:rFonts w:eastAsia="Times New Roman" w:cs="Times New Roman"/>
                <w:sz w:val="24"/>
                <w:szCs w:val="24"/>
              </w:rPr>
            </w:pPr>
            <w:r w:rsidRPr="00EE022F">
              <w:rPr>
                <w:rFonts w:eastAsia="Times New Roman" w:cs="Times New Roman"/>
                <w:sz w:val="24"/>
                <w:szCs w:val="24"/>
              </w:rPr>
              <w:t>23 open, 977 closed</w:t>
            </w:r>
          </w:p>
        </w:tc>
        <w:tc>
          <w:tcPr>
            <w:tcW w:w="0" w:type="auto"/>
            <w:vAlign w:val="center"/>
            <w:hideMark/>
          </w:tcPr>
          <w:p w14:paraId="668DE313" w14:textId="77777777" w:rsidR="00EE022F" w:rsidRPr="00EE022F" w:rsidRDefault="00EE022F" w:rsidP="00EE022F">
            <w:pPr>
              <w:spacing w:after="0" w:line="240" w:lineRule="auto"/>
              <w:jc w:val="right"/>
              <w:rPr>
                <w:rFonts w:eastAsia="Times New Roman" w:cs="Times New Roman"/>
                <w:sz w:val="24"/>
                <w:szCs w:val="24"/>
              </w:rPr>
            </w:pPr>
            <w:r w:rsidRPr="00EE022F">
              <w:rPr>
                <w:rFonts w:eastAsia="Times New Roman" w:cs="Times New Roman"/>
                <w:sz w:val="24"/>
                <w:szCs w:val="24"/>
              </w:rPr>
              <w:t>1000 unfiltered</w:t>
            </w:r>
          </w:p>
        </w:tc>
      </w:tr>
      <w:tr w:rsidR="00EE022F" w:rsidRPr="00EE022F" w14:paraId="4C536C37" w14:textId="77777777" w:rsidTr="00EE022F">
        <w:trPr>
          <w:tblCellSpacing w:w="15" w:type="dxa"/>
        </w:trPr>
        <w:tc>
          <w:tcPr>
            <w:tcW w:w="0" w:type="auto"/>
            <w:vAlign w:val="center"/>
            <w:hideMark/>
          </w:tcPr>
          <w:p w14:paraId="692CF9D6" w14:textId="77777777" w:rsidR="00EE022F" w:rsidRPr="00EE022F" w:rsidRDefault="00EE022F" w:rsidP="00EE022F">
            <w:pPr>
              <w:spacing w:after="0" w:line="240" w:lineRule="auto"/>
              <w:rPr>
                <w:rFonts w:eastAsia="Times New Roman" w:cs="Times New Roman"/>
                <w:sz w:val="24"/>
                <w:szCs w:val="24"/>
              </w:rPr>
            </w:pPr>
            <w:r w:rsidRPr="00EE022F">
              <w:rPr>
                <w:rFonts w:eastAsia="Times New Roman" w:cs="Times New Roman"/>
                <w:sz w:val="24"/>
                <w:szCs w:val="24"/>
              </w:rPr>
              <w:t>Mục đích</w:t>
            </w:r>
          </w:p>
        </w:tc>
        <w:tc>
          <w:tcPr>
            <w:tcW w:w="0" w:type="auto"/>
            <w:vAlign w:val="center"/>
            <w:hideMark/>
          </w:tcPr>
          <w:p w14:paraId="7D7980A6" w14:textId="77777777" w:rsidR="00EE022F" w:rsidRPr="00EE022F" w:rsidRDefault="00EE022F" w:rsidP="00EE022F">
            <w:pPr>
              <w:spacing w:after="0" w:line="240" w:lineRule="auto"/>
              <w:jc w:val="right"/>
              <w:rPr>
                <w:rFonts w:eastAsia="Times New Roman" w:cs="Times New Roman"/>
                <w:sz w:val="24"/>
                <w:szCs w:val="24"/>
              </w:rPr>
            </w:pPr>
            <w:r w:rsidRPr="00EE022F">
              <w:rPr>
                <w:rFonts w:eastAsia="Times New Roman" w:cs="Times New Roman"/>
                <w:sz w:val="24"/>
                <w:szCs w:val="24"/>
              </w:rPr>
              <w:t>Xác định trạng thái cổng</w:t>
            </w:r>
          </w:p>
        </w:tc>
        <w:tc>
          <w:tcPr>
            <w:tcW w:w="0" w:type="auto"/>
            <w:vAlign w:val="center"/>
            <w:hideMark/>
          </w:tcPr>
          <w:p w14:paraId="39494E73" w14:textId="77777777" w:rsidR="00EE022F" w:rsidRPr="00EE022F" w:rsidRDefault="00EE022F" w:rsidP="00EE022F">
            <w:pPr>
              <w:spacing w:after="0" w:line="240" w:lineRule="auto"/>
              <w:jc w:val="right"/>
              <w:rPr>
                <w:rFonts w:eastAsia="Times New Roman" w:cs="Times New Roman"/>
                <w:sz w:val="24"/>
                <w:szCs w:val="24"/>
              </w:rPr>
            </w:pPr>
            <w:r w:rsidRPr="00EE022F">
              <w:rPr>
                <w:rFonts w:eastAsia="Times New Roman" w:cs="Times New Roman"/>
                <w:sz w:val="24"/>
                <w:szCs w:val="24"/>
              </w:rPr>
              <w:t>Quan sát chính sách lọc</w:t>
            </w:r>
          </w:p>
        </w:tc>
      </w:tr>
      <w:tr w:rsidR="00EE022F" w:rsidRPr="00EE022F" w14:paraId="488277A4" w14:textId="77777777" w:rsidTr="00EE022F">
        <w:trPr>
          <w:tblCellSpacing w:w="15" w:type="dxa"/>
        </w:trPr>
        <w:tc>
          <w:tcPr>
            <w:tcW w:w="0" w:type="auto"/>
            <w:vAlign w:val="center"/>
            <w:hideMark/>
          </w:tcPr>
          <w:p w14:paraId="376B5D09" w14:textId="77777777" w:rsidR="00EE022F" w:rsidRPr="00EE022F" w:rsidRDefault="00EE022F" w:rsidP="00EE022F">
            <w:pPr>
              <w:spacing w:after="0" w:line="240" w:lineRule="auto"/>
              <w:rPr>
                <w:rFonts w:eastAsia="Times New Roman" w:cs="Times New Roman"/>
                <w:sz w:val="24"/>
                <w:szCs w:val="24"/>
              </w:rPr>
            </w:pPr>
            <w:r w:rsidRPr="00EE022F">
              <w:rPr>
                <w:rFonts w:eastAsia="Times New Roman" w:cs="Times New Roman"/>
                <w:sz w:val="24"/>
                <w:szCs w:val="24"/>
              </w:rPr>
              <w:t>Có xác định cổng open không?</w:t>
            </w:r>
          </w:p>
        </w:tc>
        <w:tc>
          <w:tcPr>
            <w:tcW w:w="0" w:type="auto"/>
            <w:vAlign w:val="center"/>
            <w:hideMark/>
          </w:tcPr>
          <w:p w14:paraId="2CDD010E" w14:textId="77777777" w:rsidR="00EE022F" w:rsidRPr="00EE022F" w:rsidRDefault="00EE022F" w:rsidP="00EE022F">
            <w:pPr>
              <w:spacing w:after="0" w:line="240" w:lineRule="auto"/>
              <w:jc w:val="right"/>
              <w:rPr>
                <w:rFonts w:eastAsia="Times New Roman" w:cs="Times New Roman"/>
                <w:sz w:val="24"/>
                <w:szCs w:val="24"/>
              </w:rPr>
            </w:pPr>
            <w:r w:rsidRPr="00EE022F">
              <w:rPr>
                <w:rFonts w:eastAsia="Times New Roman" w:cs="Times New Roman"/>
                <w:sz w:val="24"/>
                <w:szCs w:val="24"/>
              </w:rPr>
              <w:t>Có</w:t>
            </w:r>
          </w:p>
        </w:tc>
        <w:tc>
          <w:tcPr>
            <w:tcW w:w="0" w:type="auto"/>
            <w:vAlign w:val="center"/>
            <w:hideMark/>
          </w:tcPr>
          <w:p w14:paraId="357E474F" w14:textId="77777777" w:rsidR="00EE022F" w:rsidRPr="00EE022F" w:rsidRDefault="00EE022F" w:rsidP="00EE022F">
            <w:pPr>
              <w:spacing w:after="0" w:line="240" w:lineRule="auto"/>
              <w:jc w:val="right"/>
              <w:rPr>
                <w:rFonts w:eastAsia="Times New Roman" w:cs="Times New Roman"/>
                <w:sz w:val="24"/>
                <w:szCs w:val="24"/>
              </w:rPr>
            </w:pPr>
            <w:r w:rsidRPr="00EE022F">
              <w:rPr>
                <w:rFonts w:eastAsia="Times New Roman" w:cs="Times New Roman"/>
                <w:b/>
                <w:bCs/>
                <w:sz w:val="24"/>
                <w:szCs w:val="24"/>
              </w:rPr>
              <w:t>Không</w:t>
            </w:r>
          </w:p>
        </w:tc>
      </w:tr>
      <w:tr w:rsidR="00EE022F" w:rsidRPr="00EE022F" w14:paraId="2023F12D" w14:textId="77777777" w:rsidTr="00EE022F">
        <w:trPr>
          <w:tblCellSpacing w:w="15" w:type="dxa"/>
        </w:trPr>
        <w:tc>
          <w:tcPr>
            <w:tcW w:w="0" w:type="auto"/>
            <w:vAlign w:val="center"/>
            <w:hideMark/>
          </w:tcPr>
          <w:p w14:paraId="5034B587" w14:textId="77777777" w:rsidR="00EE022F" w:rsidRPr="00EE022F" w:rsidRDefault="00EE022F" w:rsidP="00EE022F">
            <w:pPr>
              <w:spacing w:after="0" w:line="240" w:lineRule="auto"/>
              <w:rPr>
                <w:rFonts w:eastAsia="Times New Roman" w:cs="Times New Roman"/>
                <w:sz w:val="24"/>
                <w:szCs w:val="24"/>
              </w:rPr>
            </w:pPr>
            <w:r w:rsidRPr="00EE022F">
              <w:rPr>
                <w:rFonts w:eastAsia="Times New Roman" w:cs="Times New Roman"/>
                <w:sz w:val="24"/>
                <w:szCs w:val="24"/>
              </w:rPr>
              <w:t>Nhận xét</w:t>
            </w:r>
          </w:p>
        </w:tc>
        <w:tc>
          <w:tcPr>
            <w:tcW w:w="0" w:type="auto"/>
            <w:vAlign w:val="center"/>
            <w:hideMark/>
          </w:tcPr>
          <w:p w14:paraId="1124EBEA" w14:textId="77777777" w:rsidR="00EE022F" w:rsidRPr="00EE022F" w:rsidRDefault="00EE022F" w:rsidP="00EE022F">
            <w:pPr>
              <w:spacing w:after="0" w:line="240" w:lineRule="auto"/>
              <w:jc w:val="right"/>
              <w:rPr>
                <w:rFonts w:eastAsia="Times New Roman" w:cs="Times New Roman"/>
                <w:sz w:val="24"/>
                <w:szCs w:val="24"/>
              </w:rPr>
            </w:pPr>
            <w:r w:rsidRPr="00EE022F">
              <w:rPr>
                <w:rFonts w:eastAsia="Times New Roman" w:cs="Times New Roman"/>
                <w:sz w:val="24"/>
                <w:szCs w:val="24"/>
              </w:rPr>
              <w:t>Phát hiện các dịch vụ đang mở</w:t>
            </w:r>
          </w:p>
        </w:tc>
        <w:tc>
          <w:tcPr>
            <w:tcW w:w="0" w:type="auto"/>
            <w:vAlign w:val="center"/>
            <w:hideMark/>
          </w:tcPr>
          <w:p w14:paraId="507B2AC0" w14:textId="77777777" w:rsidR="00EE022F" w:rsidRPr="00EE022F" w:rsidRDefault="00EE022F" w:rsidP="00EE022F">
            <w:pPr>
              <w:spacing w:after="0" w:line="240" w:lineRule="auto"/>
              <w:jc w:val="right"/>
              <w:rPr>
                <w:rFonts w:eastAsia="Times New Roman" w:cs="Times New Roman"/>
                <w:sz w:val="24"/>
                <w:szCs w:val="24"/>
              </w:rPr>
            </w:pPr>
            <w:r w:rsidRPr="00EE022F">
              <w:rPr>
                <w:rFonts w:eastAsia="Times New Roman" w:cs="Times New Roman"/>
                <w:sz w:val="24"/>
                <w:szCs w:val="24"/>
              </w:rPr>
              <w:t>Các gói ACK không bị bộ lọc chặn</w:t>
            </w:r>
          </w:p>
        </w:tc>
      </w:tr>
    </w:tbl>
    <w:p w14:paraId="5C44F0AF" w14:textId="1DE814A1" w:rsidR="00EE022F" w:rsidRDefault="00EE022F" w:rsidP="00EE022F"/>
    <w:tbl>
      <w:tblPr>
        <w:tblStyle w:val="TableGrid"/>
        <w:tblW w:w="9621" w:type="dxa"/>
        <w:tblLook w:val="04A0" w:firstRow="1" w:lastRow="0" w:firstColumn="1" w:lastColumn="0" w:noHBand="0" w:noVBand="1"/>
      </w:tblPr>
      <w:tblGrid>
        <w:gridCol w:w="3207"/>
        <w:gridCol w:w="3207"/>
        <w:gridCol w:w="3207"/>
      </w:tblGrid>
      <w:tr w:rsidR="00EE022F" w14:paraId="11AAB4B5" w14:textId="77777777" w:rsidTr="00EE022F">
        <w:tc>
          <w:tcPr>
            <w:tcW w:w="3207" w:type="dxa"/>
            <w:vAlign w:val="center"/>
          </w:tcPr>
          <w:p w14:paraId="674EDD63" w14:textId="1416F9EE" w:rsidR="00EE022F" w:rsidRDefault="00EE022F" w:rsidP="00EE022F">
            <w:r w:rsidRPr="00EE022F">
              <w:rPr>
                <w:rFonts w:eastAsia="Times New Roman" w:cs="Times New Roman"/>
                <w:b/>
                <w:bCs/>
                <w:sz w:val="24"/>
                <w:szCs w:val="24"/>
              </w:rPr>
              <w:t>Tiêu chí</w:t>
            </w:r>
          </w:p>
        </w:tc>
        <w:tc>
          <w:tcPr>
            <w:tcW w:w="3207" w:type="dxa"/>
            <w:vAlign w:val="center"/>
          </w:tcPr>
          <w:p w14:paraId="579014AD" w14:textId="507EDB07" w:rsidR="00EE022F" w:rsidRDefault="00EE022F" w:rsidP="00EE022F">
            <w:r w:rsidRPr="00EE022F">
              <w:rPr>
                <w:rFonts w:eastAsia="Times New Roman" w:cs="Times New Roman"/>
                <w:b/>
                <w:bCs/>
                <w:sz w:val="24"/>
                <w:szCs w:val="24"/>
              </w:rPr>
              <w:t>SYN Scan (-sS)</w:t>
            </w:r>
          </w:p>
        </w:tc>
        <w:tc>
          <w:tcPr>
            <w:tcW w:w="3207" w:type="dxa"/>
            <w:vAlign w:val="center"/>
          </w:tcPr>
          <w:p w14:paraId="4D761866" w14:textId="2DA584E5" w:rsidR="00EE022F" w:rsidRDefault="00EE022F" w:rsidP="00EE022F">
            <w:r w:rsidRPr="00EE022F">
              <w:rPr>
                <w:rFonts w:eastAsia="Times New Roman" w:cs="Times New Roman"/>
                <w:b/>
                <w:bCs/>
                <w:sz w:val="24"/>
                <w:szCs w:val="24"/>
              </w:rPr>
              <w:t>ACK Scan (-sA)</w:t>
            </w:r>
          </w:p>
        </w:tc>
      </w:tr>
      <w:tr w:rsidR="00EE022F" w14:paraId="33C3CAAB" w14:textId="77777777" w:rsidTr="00EE022F">
        <w:tc>
          <w:tcPr>
            <w:tcW w:w="3207" w:type="dxa"/>
            <w:vAlign w:val="center"/>
          </w:tcPr>
          <w:p w14:paraId="0B0C930E" w14:textId="41E80781" w:rsidR="00EE022F" w:rsidRDefault="00EE022F" w:rsidP="00EE022F">
            <w:r w:rsidRPr="00EE022F">
              <w:rPr>
                <w:rFonts w:eastAsia="Times New Roman" w:cs="Times New Roman"/>
                <w:sz w:val="24"/>
                <w:szCs w:val="24"/>
              </w:rPr>
              <w:t>Kết quả</w:t>
            </w:r>
          </w:p>
        </w:tc>
        <w:tc>
          <w:tcPr>
            <w:tcW w:w="3207" w:type="dxa"/>
            <w:vAlign w:val="center"/>
          </w:tcPr>
          <w:p w14:paraId="7C724624" w14:textId="7D74B02F" w:rsidR="00EE022F" w:rsidRDefault="00EE022F" w:rsidP="00EE022F">
            <w:r w:rsidRPr="00EE022F">
              <w:rPr>
                <w:rFonts w:eastAsia="Times New Roman" w:cs="Times New Roman"/>
                <w:sz w:val="24"/>
                <w:szCs w:val="24"/>
              </w:rPr>
              <w:t>23 open, 977 closed</w:t>
            </w:r>
          </w:p>
        </w:tc>
        <w:tc>
          <w:tcPr>
            <w:tcW w:w="3207" w:type="dxa"/>
            <w:vAlign w:val="center"/>
          </w:tcPr>
          <w:p w14:paraId="46F9CCE9" w14:textId="0097F07E" w:rsidR="00EE022F" w:rsidRDefault="00EE022F" w:rsidP="00EE022F">
            <w:r w:rsidRPr="00EE022F">
              <w:rPr>
                <w:rFonts w:eastAsia="Times New Roman" w:cs="Times New Roman"/>
                <w:sz w:val="24"/>
                <w:szCs w:val="24"/>
              </w:rPr>
              <w:t>1000 unfiltered</w:t>
            </w:r>
          </w:p>
        </w:tc>
      </w:tr>
      <w:tr w:rsidR="00EE022F" w14:paraId="6953D2DE" w14:textId="77777777" w:rsidTr="00EE022F">
        <w:tc>
          <w:tcPr>
            <w:tcW w:w="3207" w:type="dxa"/>
            <w:vAlign w:val="center"/>
          </w:tcPr>
          <w:p w14:paraId="6E542F70" w14:textId="5FF1B729" w:rsidR="00EE022F" w:rsidRDefault="00EE022F" w:rsidP="00EE022F">
            <w:r w:rsidRPr="00EE022F">
              <w:rPr>
                <w:rFonts w:eastAsia="Times New Roman" w:cs="Times New Roman"/>
                <w:sz w:val="24"/>
                <w:szCs w:val="24"/>
              </w:rPr>
              <w:t>Mục đích</w:t>
            </w:r>
          </w:p>
        </w:tc>
        <w:tc>
          <w:tcPr>
            <w:tcW w:w="3207" w:type="dxa"/>
            <w:vAlign w:val="center"/>
          </w:tcPr>
          <w:p w14:paraId="2EACCEB4" w14:textId="570C923C" w:rsidR="00EE022F" w:rsidRDefault="00EE022F" w:rsidP="00EE022F">
            <w:r w:rsidRPr="00EE022F">
              <w:rPr>
                <w:rFonts w:eastAsia="Times New Roman" w:cs="Times New Roman"/>
                <w:sz w:val="24"/>
                <w:szCs w:val="24"/>
              </w:rPr>
              <w:t>Xác định trạng thái cổng</w:t>
            </w:r>
          </w:p>
        </w:tc>
        <w:tc>
          <w:tcPr>
            <w:tcW w:w="3207" w:type="dxa"/>
            <w:vAlign w:val="center"/>
          </w:tcPr>
          <w:p w14:paraId="3682A256" w14:textId="1852F425" w:rsidR="00EE022F" w:rsidRDefault="00EE022F" w:rsidP="00EE022F">
            <w:r w:rsidRPr="00EE022F">
              <w:rPr>
                <w:rFonts w:eastAsia="Times New Roman" w:cs="Times New Roman"/>
                <w:sz w:val="24"/>
                <w:szCs w:val="24"/>
              </w:rPr>
              <w:t>Quan sát chính sách lọc</w:t>
            </w:r>
          </w:p>
        </w:tc>
      </w:tr>
      <w:tr w:rsidR="00EE022F" w14:paraId="349AD294" w14:textId="77777777" w:rsidTr="00EE022F">
        <w:tc>
          <w:tcPr>
            <w:tcW w:w="3207" w:type="dxa"/>
            <w:vAlign w:val="center"/>
          </w:tcPr>
          <w:p w14:paraId="6212ED41" w14:textId="416CFBF2" w:rsidR="00EE022F" w:rsidRDefault="00EE022F" w:rsidP="00EE022F">
            <w:r w:rsidRPr="00EE022F">
              <w:rPr>
                <w:rFonts w:eastAsia="Times New Roman" w:cs="Times New Roman"/>
                <w:sz w:val="24"/>
                <w:szCs w:val="24"/>
              </w:rPr>
              <w:t>Có xác định cổng open không?</w:t>
            </w:r>
          </w:p>
        </w:tc>
        <w:tc>
          <w:tcPr>
            <w:tcW w:w="3207" w:type="dxa"/>
            <w:vAlign w:val="center"/>
          </w:tcPr>
          <w:p w14:paraId="0B24CF1A" w14:textId="0D0A37DA" w:rsidR="00EE022F" w:rsidRDefault="00EE022F" w:rsidP="00EE022F">
            <w:r w:rsidRPr="00EE022F">
              <w:rPr>
                <w:rFonts w:eastAsia="Times New Roman" w:cs="Times New Roman"/>
                <w:sz w:val="24"/>
                <w:szCs w:val="24"/>
              </w:rPr>
              <w:t>Có</w:t>
            </w:r>
          </w:p>
        </w:tc>
        <w:tc>
          <w:tcPr>
            <w:tcW w:w="3207" w:type="dxa"/>
            <w:vAlign w:val="center"/>
          </w:tcPr>
          <w:p w14:paraId="1E29CEEC" w14:textId="5C0D5DDE" w:rsidR="00EE022F" w:rsidRDefault="00EE022F" w:rsidP="00EE022F">
            <w:r w:rsidRPr="00EE022F">
              <w:rPr>
                <w:rFonts w:eastAsia="Times New Roman" w:cs="Times New Roman"/>
                <w:b/>
                <w:bCs/>
                <w:sz w:val="24"/>
                <w:szCs w:val="24"/>
              </w:rPr>
              <w:t>Không</w:t>
            </w:r>
          </w:p>
        </w:tc>
      </w:tr>
      <w:tr w:rsidR="00EE022F" w14:paraId="273AA2BF" w14:textId="77777777" w:rsidTr="00EE022F">
        <w:tc>
          <w:tcPr>
            <w:tcW w:w="3207" w:type="dxa"/>
            <w:vAlign w:val="center"/>
          </w:tcPr>
          <w:p w14:paraId="5C4770CC" w14:textId="07D6E5EB" w:rsidR="00EE022F" w:rsidRDefault="00EE022F" w:rsidP="00EE022F">
            <w:r w:rsidRPr="00EE022F">
              <w:rPr>
                <w:rFonts w:eastAsia="Times New Roman" w:cs="Times New Roman"/>
                <w:sz w:val="24"/>
                <w:szCs w:val="24"/>
              </w:rPr>
              <w:t>Nhận xét</w:t>
            </w:r>
          </w:p>
        </w:tc>
        <w:tc>
          <w:tcPr>
            <w:tcW w:w="3207" w:type="dxa"/>
            <w:vAlign w:val="center"/>
          </w:tcPr>
          <w:p w14:paraId="3BBF1F52" w14:textId="5A3F1ACC" w:rsidR="00EE022F" w:rsidRDefault="00EE022F" w:rsidP="00EE022F">
            <w:r w:rsidRPr="00EE022F">
              <w:rPr>
                <w:rFonts w:eastAsia="Times New Roman" w:cs="Times New Roman"/>
                <w:sz w:val="24"/>
                <w:szCs w:val="24"/>
              </w:rPr>
              <w:t>Phát hiện các dịch vụ đang mở</w:t>
            </w:r>
          </w:p>
        </w:tc>
        <w:tc>
          <w:tcPr>
            <w:tcW w:w="3207" w:type="dxa"/>
            <w:vAlign w:val="center"/>
          </w:tcPr>
          <w:p w14:paraId="2E216522" w14:textId="41F3E751" w:rsidR="00EE022F" w:rsidRDefault="00EE022F" w:rsidP="00EE022F">
            <w:r w:rsidRPr="00EE022F">
              <w:rPr>
                <w:rFonts w:eastAsia="Times New Roman" w:cs="Times New Roman"/>
                <w:sz w:val="24"/>
                <w:szCs w:val="24"/>
              </w:rPr>
              <w:t>Các gói ACK không bị bộ lọc chặn</w:t>
            </w:r>
          </w:p>
        </w:tc>
      </w:tr>
    </w:tbl>
    <w:p w14:paraId="6B6C30B0" w14:textId="77777777" w:rsidR="00EE022F" w:rsidRPr="00EE022F" w:rsidRDefault="00EE022F" w:rsidP="00EE022F"/>
    <w:p w14:paraId="664A03AE" w14:textId="621EBFB6" w:rsidR="00EB7F12" w:rsidRDefault="00C50C9F" w:rsidP="0044439C">
      <w:pPr>
        <w:pStyle w:val="Heading2"/>
        <w:spacing w:before="0" w:line="360" w:lineRule="auto"/>
        <w:rPr>
          <w:rFonts w:ascii="Times New Roman" w:hAnsi="Times New Roman" w:cs="Times New Roman"/>
          <w:color w:val="000000" w:themeColor="text1"/>
        </w:rPr>
      </w:pPr>
      <w:r w:rsidRPr="0044439C">
        <w:rPr>
          <w:rFonts w:ascii="Times New Roman" w:hAnsi="Times New Roman" w:cs="Times New Roman"/>
          <w:color w:val="000000" w:themeColor="text1"/>
        </w:rPr>
        <w:lastRenderedPageBreak/>
        <w:t>3.4. Nhiệm vụ 3 – Quét UDP</w:t>
      </w:r>
    </w:p>
    <w:p w14:paraId="50AD8E0B" w14:textId="1F1287C1" w:rsidR="00EE022F" w:rsidRDefault="00EE022F" w:rsidP="00EE022F">
      <w:r w:rsidRPr="00EE022F">
        <w:rPr>
          <w:noProof/>
        </w:rPr>
        <w:drawing>
          <wp:inline distT="0" distB="0" distL="0" distR="0" wp14:anchorId="36178684" wp14:editId="3F9054D0">
            <wp:extent cx="5572903" cy="4629796"/>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72903" cy="4629796"/>
                    </a:xfrm>
                    <a:prstGeom prst="rect">
                      <a:avLst/>
                    </a:prstGeom>
                  </pic:spPr>
                </pic:pic>
              </a:graphicData>
            </a:graphic>
          </wp:inline>
        </w:drawing>
      </w:r>
    </w:p>
    <w:p w14:paraId="24EEC8F0" w14:textId="47041655" w:rsidR="00EE022F" w:rsidRDefault="00EE022F" w:rsidP="00EE022F"/>
    <w:tbl>
      <w:tblPr>
        <w:tblStyle w:val="TableGrid"/>
        <w:tblW w:w="9620" w:type="dxa"/>
        <w:tblLook w:val="04A0" w:firstRow="1" w:lastRow="0" w:firstColumn="1" w:lastColumn="0" w:noHBand="0" w:noVBand="1"/>
      </w:tblPr>
      <w:tblGrid>
        <w:gridCol w:w="2405"/>
        <w:gridCol w:w="2405"/>
        <w:gridCol w:w="2405"/>
        <w:gridCol w:w="2405"/>
      </w:tblGrid>
      <w:tr w:rsidR="004F5C8F" w14:paraId="1F7C14AB" w14:textId="77777777" w:rsidTr="004F5C8F">
        <w:tc>
          <w:tcPr>
            <w:tcW w:w="2405" w:type="dxa"/>
            <w:vAlign w:val="center"/>
          </w:tcPr>
          <w:p w14:paraId="222FEFE0" w14:textId="26DE592F" w:rsidR="004F5C8F" w:rsidRDefault="004F5C8F" w:rsidP="004F5C8F">
            <w:r w:rsidRPr="00EE022F">
              <w:rPr>
                <w:rFonts w:eastAsia="Times New Roman" w:cs="Times New Roman"/>
                <w:b/>
                <w:bCs/>
                <w:sz w:val="24"/>
                <w:szCs w:val="24"/>
              </w:rPr>
              <w:t>Cổng UDP</w:t>
            </w:r>
          </w:p>
        </w:tc>
        <w:tc>
          <w:tcPr>
            <w:tcW w:w="2405" w:type="dxa"/>
            <w:vAlign w:val="center"/>
          </w:tcPr>
          <w:p w14:paraId="24123287" w14:textId="3B101E7D" w:rsidR="004F5C8F" w:rsidRDefault="004F5C8F" w:rsidP="004F5C8F">
            <w:r w:rsidRPr="00EE022F">
              <w:rPr>
                <w:rFonts w:eastAsia="Times New Roman" w:cs="Times New Roman"/>
                <w:b/>
                <w:bCs/>
                <w:sz w:val="24"/>
                <w:szCs w:val="24"/>
              </w:rPr>
              <w:t>Trạng thái</w:t>
            </w:r>
          </w:p>
        </w:tc>
        <w:tc>
          <w:tcPr>
            <w:tcW w:w="2405" w:type="dxa"/>
            <w:vAlign w:val="center"/>
          </w:tcPr>
          <w:p w14:paraId="692929D3" w14:textId="746E8703" w:rsidR="004F5C8F" w:rsidRDefault="004F5C8F" w:rsidP="004F5C8F">
            <w:r w:rsidRPr="00EE022F">
              <w:rPr>
                <w:rFonts w:eastAsia="Times New Roman" w:cs="Times New Roman"/>
                <w:b/>
                <w:bCs/>
                <w:sz w:val="24"/>
                <w:szCs w:val="24"/>
              </w:rPr>
              <w:t>Dịch vụ</w:t>
            </w:r>
          </w:p>
        </w:tc>
        <w:tc>
          <w:tcPr>
            <w:tcW w:w="2405" w:type="dxa"/>
            <w:vAlign w:val="center"/>
          </w:tcPr>
          <w:p w14:paraId="6B367A1D" w14:textId="4F3E639E" w:rsidR="004F5C8F" w:rsidRDefault="004F5C8F" w:rsidP="004F5C8F">
            <w:r w:rsidRPr="00EE022F">
              <w:rPr>
                <w:rFonts w:eastAsia="Times New Roman" w:cs="Times New Roman"/>
                <w:b/>
                <w:bCs/>
                <w:sz w:val="24"/>
                <w:szCs w:val="24"/>
              </w:rPr>
              <w:t>Giải thích/quan sát</w:t>
            </w:r>
          </w:p>
        </w:tc>
      </w:tr>
      <w:tr w:rsidR="004F5C8F" w14:paraId="7EBC656E" w14:textId="77777777" w:rsidTr="004F5C8F">
        <w:tc>
          <w:tcPr>
            <w:tcW w:w="2405" w:type="dxa"/>
            <w:vAlign w:val="center"/>
          </w:tcPr>
          <w:p w14:paraId="6A9DFD09" w14:textId="27808309" w:rsidR="004F5C8F" w:rsidRDefault="004F5C8F" w:rsidP="004F5C8F">
            <w:r w:rsidRPr="00EE022F">
              <w:rPr>
                <w:rFonts w:eastAsia="Times New Roman" w:cs="Times New Roman"/>
                <w:b/>
                <w:bCs/>
                <w:sz w:val="24"/>
                <w:szCs w:val="24"/>
              </w:rPr>
              <w:t>53/udp</w:t>
            </w:r>
          </w:p>
        </w:tc>
        <w:tc>
          <w:tcPr>
            <w:tcW w:w="2405" w:type="dxa"/>
            <w:vAlign w:val="center"/>
          </w:tcPr>
          <w:p w14:paraId="4A012C84" w14:textId="082FB38F" w:rsidR="004F5C8F" w:rsidRDefault="004F5C8F" w:rsidP="004F5C8F">
            <w:r w:rsidRPr="00EE022F">
              <w:rPr>
                <w:rFonts w:eastAsia="Times New Roman" w:cs="Times New Roman"/>
                <w:b/>
                <w:bCs/>
                <w:sz w:val="24"/>
                <w:szCs w:val="24"/>
              </w:rPr>
              <w:t>open</w:t>
            </w:r>
          </w:p>
        </w:tc>
        <w:tc>
          <w:tcPr>
            <w:tcW w:w="2405" w:type="dxa"/>
            <w:vAlign w:val="center"/>
          </w:tcPr>
          <w:p w14:paraId="2A15B386" w14:textId="29082CC6" w:rsidR="004F5C8F" w:rsidRDefault="004F5C8F" w:rsidP="004F5C8F">
            <w:r w:rsidRPr="00EE022F">
              <w:rPr>
                <w:rFonts w:eastAsia="Times New Roman" w:cs="Times New Roman"/>
                <w:sz w:val="24"/>
                <w:szCs w:val="24"/>
              </w:rPr>
              <w:t>domain (DNS)</w:t>
            </w:r>
          </w:p>
        </w:tc>
        <w:tc>
          <w:tcPr>
            <w:tcW w:w="2405" w:type="dxa"/>
            <w:vAlign w:val="center"/>
          </w:tcPr>
          <w:p w14:paraId="1D94E0EA" w14:textId="39AA67C5" w:rsidR="004F5C8F" w:rsidRDefault="004F5C8F" w:rsidP="004F5C8F">
            <w:r w:rsidRPr="00EE022F">
              <w:rPr>
                <w:rFonts w:eastAsia="Times New Roman" w:cs="Times New Roman"/>
                <w:sz w:val="24"/>
                <w:szCs w:val="24"/>
              </w:rPr>
              <w:t>Nmap xác định cổng đang mở và có dịch vụ DNS.</w:t>
            </w:r>
          </w:p>
        </w:tc>
      </w:tr>
      <w:tr w:rsidR="004F5C8F" w14:paraId="62F86801" w14:textId="77777777" w:rsidTr="004F5C8F">
        <w:tc>
          <w:tcPr>
            <w:tcW w:w="2405" w:type="dxa"/>
            <w:vAlign w:val="center"/>
          </w:tcPr>
          <w:p w14:paraId="5AA3C35E" w14:textId="595BC11D" w:rsidR="004F5C8F" w:rsidRDefault="004F5C8F" w:rsidP="004F5C8F">
            <w:r w:rsidRPr="00EE022F">
              <w:rPr>
                <w:rFonts w:eastAsia="Times New Roman" w:cs="Times New Roman"/>
                <w:b/>
                <w:bCs/>
                <w:sz w:val="24"/>
                <w:szCs w:val="24"/>
              </w:rPr>
              <w:t>137/udp</w:t>
            </w:r>
          </w:p>
        </w:tc>
        <w:tc>
          <w:tcPr>
            <w:tcW w:w="2405" w:type="dxa"/>
            <w:vAlign w:val="center"/>
          </w:tcPr>
          <w:p w14:paraId="578AC796" w14:textId="300C597E" w:rsidR="004F5C8F" w:rsidRDefault="004F5C8F" w:rsidP="004F5C8F">
            <w:r w:rsidRPr="00EE022F">
              <w:rPr>
                <w:rFonts w:eastAsia="Times New Roman" w:cs="Times New Roman"/>
                <w:b/>
                <w:bCs/>
                <w:sz w:val="24"/>
                <w:szCs w:val="24"/>
              </w:rPr>
              <w:t>open</w:t>
            </w:r>
          </w:p>
        </w:tc>
        <w:tc>
          <w:tcPr>
            <w:tcW w:w="2405" w:type="dxa"/>
            <w:vAlign w:val="center"/>
          </w:tcPr>
          <w:p w14:paraId="0217A88D" w14:textId="64D1F616" w:rsidR="004F5C8F" w:rsidRDefault="004F5C8F" w:rsidP="004F5C8F">
            <w:r w:rsidRPr="00EE022F">
              <w:rPr>
                <w:rFonts w:eastAsia="Times New Roman" w:cs="Times New Roman"/>
                <w:sz w:val="24"/>
                <w:szCs w:val="24"/>
              </w:rPr>
              <w:t>netbios-ns</w:t>
            </w:r>
          </w:p>
        </w:tc>
        <w:tc>
          <w:tcPr>
            <w:tcW w:w="2405" w:type="dxa"/>
            <w:vAlign w:val="center"/>
          </w:tcPr>
          <w:p w14:paraId="60A9E1A4" w14:textId="65DA967D" w:rsidR="004F5C8F" w:rsidRDefault="004F5C8F" w:rsidP="004F5C8F">
            <w:r w:rsidRPr="00EE022F">
              <w:rPr>
                <w:rFonts w:eastAsia="Times New Roman" w:cs="Times New Roman"/>
                <w:sz w:val="24"/>
                <w:szCs w:val="24"/>
              </w:rPr>
              <w:t>Cổng UDP đang mở, cung cấp dịch vụ NetBIOS Name Service.</w:t>
            </w:r>
          </w:p>
        </w:tc>
      </w:tr>
      <w:tr w:rsidR="004F5C8F" w14:paraId="4B38A70E" w14:textId="77777777" w:rsidTr="004F5C8F">
        <w:tc>
          <w:tcPr>
            <w:tcW w:w="2405" w:type="dxa"/>
            <w:vAlign w:val="center"/>
          </w:tcPr>
          <w:p w14:paraId="39D76034" w14:textId="0DCC13DA" w:rsidR="004F5C8F" w:rsidRDefault="004F5C8F" w:rsidP="004F5C8F">
            <w:r w:rsidRPr="00EE022F">
              <w:rPr>
                <w:rFonts w:eastAsia="Times New Roman" w:cs="Times New Roman"/>
                <w:b/>
                <w:bCs/>
                <w:sz w:val="24"/>
                <w:szCs w:val="24"/>
              </w:rPr>
              <w:t>123/udp</w:t>
            </w:r>
          </w:p>
        </w:tc>
        <w:tc>
          <w:tcPr>
            <w:tcW w:w="2405" w:type="dxa"/>
            <w:vAlign w:val="center"/>
          </w:tcPr>
          <w:p w14:paraId="169288EE" w14:textId="69224EE3" w:rsidR="004F5C8F" w:rsidRDefault="004F5C8F" w:rsidP="004F5C8F">
            <w:r w:rsidRPr="00EE022F">
              <w:rPr>
                <w:rFonts w:eastAsia="Times New Roman" w:cs="Times New Roman"/>
                <w:b/>
                <w:bCs/>
                <w:sz w:val="24"/>
                <w:szCs w:val="24"/>
              </w:rPr>
              <w:t>open|filtered</w:t>
            </w:r>
          </w:p>
        </w:tc>
        <w:tc>
          <w:tcPr>
            <w:tcW w:w="2405" w:type="dxa"/>
            <w:vAlign w:val="center"/>
          </w:tcPr>
          <w:p w14:paraId="0E9BC45E" w14:textId="6439393F" w:rsidR="004F5C8F" w:rsidRDefault="004F5C8F" w:rsidP="004F5C8F">
            <w:r w:rsidRPr="00EE022F">
              <w:rPr>
                <w:rFonts w:eastAsia="Times New Roman" w:cs="Times New Roman"/>
                <w:sz w:val="24"/>
                <w:szCs w:val="24"/>
              </w:rPr>
              <w:t>ntp</w:t>
            </w:r>
          </w:p>
        </w:tc>
        <w:tc>
          <w:tcPr>
            <w:tcW w:w="2405" w:type="dxa"/>
            <w:vAlign w:val="center"/>
          </w:tcPr>
          <w:p w14:paraId="08C8FC94" w14:textId="02561D7A" w:rsidR="004F5C8F" w:rsidRDefault="004F5C8F" w:rsidP="004F5C8F">
            <w:r w:rsidRPr="00EE022F">
              <w:rPr>
                <w:rFonts w:eastAsia="Times New Roman" w:cs="Times New Roman"/>
                <w:sz w:val="24"/>
                <w:szCs w:val="24"/>
              </w:rPr>
              <w:t>Nmap chưa phân biệt được cổng mở hay bị bộ lọc làm im lặng.</w:t>
            </w:r>
          </w:p>
        </w:tc>
      </w:tr>
    </w:tbl>
    <w:p w14:paraId="02D996BF" w14:textId="248B25C1" w:rsidR="004F5C8F" w:rsidRDefault="004F5C8F" w:rsidP="00EE022F"/>
    <w:p w14:paraId="093415F3" w14:textId="25B2A297" w:rsidR="004F5C8F" w:rsidRPr="00EE022F" w:rsidRDefault="004F5C8F" w:rsidP="00EE022F">
      <w:r>
        <w:t xml:space="preserve">- </w:t>
      </w:r>
      <w:r w:rsidRPr="004F5C8F">
        <w:t>Quét 20 cổng UDP phổ biến phát hiện một số cổng open, closed và open|filtered. UDP không có cơ chế bắt tay như TCP nên Nmap khó xác định trạng thái hơn và thời gian quét thường lâu hơn. Trạng thái open|filtered không được kết luận là cổng mở vì Nmap không phân biệt được giữa cổng mở và trường hợp gói tin bị bộ lọc làm im lặng.</w:t>
      </w:r>
    </w:p>
    <w:p w14:paraId="407C1582" w14:textId="51144E1A" w:rsidR="00EB7F12" w:rsidRDefault="00C50C9F" w:rsidP="0044439C">
      <w:pPr>
        <w:pStyle w:val="Heading2"/>
        <w:spacing w:before="0" w:line="360" w:lineRule="auto"/>
        <w:rPr>
          <w:rFonts w:ascii="Times New Roman" w:hAnsi="Times New Roman" w:cs="Times New Roman"/>
          <w:color w:val="000000" w:themeColor="text1"/>
        </w:rPr>
      </w:pPr>
      <w:r w:rsidRPr="0044439C">
        <w:rPr>
          <w:rFonts w:ascii="Times New Roman" w:hAnsi="Times New Roman" w:cs="Times New Roman"/>
          <w:color w:val="000000" w:themeColor="text1"/>
        </w:rPr>
        <w:lastRenderedPageBreak/>
        <w:t>3.5. Nhiệm vụ 4 – Nhận diện dịch vụ và hệ điều hành</w:t>
      </w:r>
    </w:p>
    <w:p w14:paraId="24F7E00A" w14:textId="5851B753" w:rsidR="004F5C8F" w:rsidRDefault="0022530A" w:rsidP="004F5C8F">
      <w:r w:rsidRPr="0022530A">
        <w:t xml:space="preserve">Version detection (-sV) </w:t>
      </w:r>
      <w:r w:rsidR="004F5C8F" w:rsidRPr="004F5C8F">
        <w:rPr>
          <w:noProof/>
        </w:rPr>
        <w:drawing>
          <wp:inline distT="0" distB="0" distL="0" distR="0" wp14:anchorId="1AA6D2AE" wp14:editId="07A57AC9">
            <wp:extent cx="5972175" cy="360870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2175" cy="3608705"/>
                    </a:xfrm>
                    <a:prstGeom prst="rect">
                      <a:avLst/>
                    </a:prstGeom>
                  </pic:spPr>
                </pic:pic>
              </a:graphicData>
            </a:graphic>
          </wp:inline>
        </w:drawing>
      </w:r>
    </w:p>
    <w:p w14:paraId="2FE4031A" w14:textId="77777777" w:rsidR="0022530A" w:rsidRDefault="0022530A" w:rsidP="004F5C8F"/>
    <w:tbl>
      <w:tblPr>
        <w:tblStyle w:val="TableGrid"/>
        <w:tblW w:w="5000" w:type="pct"/>
        <w:tblLook w:val="04A0" w:firstRow="1" w:lastRow="0" w:firstColumn="1" w:lastColumn="0" w:noHBand="0" w:noVBand="1"/>
      </w:tblPr>
      <w:tblGrid>
        <w:gridCol w:w="903"/>
        <w:gridCol w:w="1245"/>
        <w:gridCol w:w="1104"/>
        <w:gridCol w:w="1843"/>
        <w:gridCol w:w="4526"/>
      </w:tblGrid>
      <w:tr w:rsidR="0022530A" w:rsidRPr="0022530A" w14:paraId="5F8DB627" w14:textId="77777777" w:rsidTr="0022530A">
        <w:tc>
          <w:tcPr>
            <w:tcW w:w="469" w:type="pct"/>
            <w:vAlign w:val="center"/>
          </w:tcPr>
          <w:p w14:paraId="7E07408D" w14:textId="2D143681" w:rsidR="0022530A" w:rsidRPr="0022530A" w:rsidRDefault="0022530A" w:rsidP="0022530A">
            <w:r w:rsidRPr="0022530A">
              <w:rPr>
                <w:rFonts w:eastAsia="Times New Roman" w:cs="Times New Roman"/>
                <w:sz w:val="24"/>
                <w:szCs w:val="24"/>
              </w:rPr>
              <w:t>Port</w:t>
            </w:r>
          </w:p>
        </w:tc>
        <w:tc>
          <w:tcPr>
            <w:tcW w:w="647" w:type="pct"/>
            <w:vAlign w:val="center"/>
          </w:tcPr>
          <w:p w14:paraId="77444C5E" w14:textId="7B7BBA31" w:rsidR="0022530A" w:rsidRPr="0022530A" w:rsidRDefault="0022530A" w:rsidP="0022530A">
            <w:r w:rsidRPr="0022530A">
              <w:rPr>
                <w:rFonts w:eastAsia="Times New Roman" w:cs="Times New Roman"/>
                <w:sz w:val="24"/>
                <w:szCs w:val="24"/>
              </w:rPr>
              <w:t>Protocol</w:t>
            </w:r>
          </w:p>
        </w:tc>
        <w:tc>
          <w:tcPr>
            <w:tcW w:w="574" w:type="pct"/>
            <w:vAlign w:val="center"/>
          </w:tcPr>
          <w:p w14:paraId="1232A8C3" w14:textId="54A2E701" w:rsidR="0022530A" w:rsidRPr="0022530A" w:rsidRDefault="0022530A" w:rsidP="0022530A">
            <w:r w:rsidRPr="0022530A">
              <w:rPr>
                <w:rFonts w:eastAsia="Times New Roman" w:cs="Times New Roman"/>
                <w:sz w:val="24"/>
                <w:szCs w:val="24"/>
              </w:rPr>
              <w:t>Service</w:t>
            </w:r>
          </w:p>
        </w:tc>
        <w:tc>
          <w:tcPr>
            <w:tcW w:w="958" w:type="pct"/>
            <w:vAlign w:val="center"/>
          </w:tcPr>
          <w:p w14:paraId="3C8108FF" w14:textId="0884FF49" w:rsidR="0022530A" w:rsidRPr="0022530A" w:rsidRDefault="0022530A" w:rsidP="0022530A">
            <w:r w:rsidRPr="0022530A">
              <w:rPr>
                <w:rFonts w:eastAsia="Times New Roman" w:cs="Times New Roman"/>
                <w:sz w:val="24"/>
                <w:szCs w:val="24"/>
              </w:rPr>
              <w:t>Version Nmap phát hiện</w:t>
            </w:r>
          </w:p>
        </w:tc>
        <w:tc>
          <w:tcPr>
            <w:tcW w:w="2352" w:type="pct"/>
            <w:vAlign w:val="center"/>
          </w:tcPr>
          <w:p w14:paraId="3D42F567" w14:textId="714258E7" w:rsidR="0022530A" w:rsidRPr="0022530A" w:rsidRDefault="0022530A" w:rsidP="0022530A">
            <w:r w:rsidRPr="0022530A">
              <w:rPr>
                <w:rFonts w:eastAsia="Times New Roman" w:cs="Times New Roman"/>
                <w:sz w:val="24"/>
                <w:szCs w:val="24"/>
              </w:rPr>
              <w:t>Ghi chú rủi ro</w:t>
            </w:r>
          </w:p>
        </w:tc>
      </w:tr>
      <w:tr w:rsidR="0022530A" w:rsidRPr="0022530A" w14:paraId="0AC4E69A" w14:textId="77777777" w:rsidTr="0022530A">
        <w:tc>
          <w:tcPr>
            <w:tcW w:w="469" w:type="pct"/>
            <w:vAlign w:val="center"/>
          </w:tcPr>
          <w:p w14:paraId="7C9AC124" w14:textId="19597767" w:rsidR="0022530A" w:rsidRPr="0022530A" w:rsidRDefault="0022530A" w:rsidP="0022530A">
            <w:r w:rsidRPr="0022530A">
              <w:rPr>
                <w:rFonts w:eastAsia="Times New Roman" w:cs="Times New Roman"/>
                <w:sz w:val="24"/>
                <w:szCs w:val="24"/>
              </w:rPr>
              <w:t>21</w:t>
            </w:r>
          </w:p>
        </w:tc>
        <w:tc>
          <w:tcPr>
            <w:tcW w:w="647" w:type="pct"/>
            <w:vAlign w:val="center"/>
          </w:tcPr>
          <w:p w14:paraId="57F08DAB" w14:textId="18466A09" w:rsidR="0022530A" w:rsidRPr="0022530A" w:rsidRDefault="0022530A" w:rsidP="0022530A">
            <w:r w:rsidRPr="0022530A">
              <w:rPr>
                <w:rFonts w:eastAsia="Times New Roman" w:cs="Times New Roman"/>
                <w:sz w:val="24"/>
                <w:szCs w:val="24"/>
              </w:rPr>
              <w:t>tcp</w:t>
            </w:r>
          </w:p>
        </w:tc>
        <w:tc>
          <w:tcPr>
            <w:tcW w:w="574" w:type="pct"/>
            <w:vAlign w:val="center"/>
          </w:tcPr>
          <w:p w14:paraId="4277C23F" w14:textId="605E96E9" w:rsidR="0022530A" w:rsidRPr="0022530A" w:rsidRDefault="0022530A" w:rsidP="0022530A">
            <w:r w:rsidRPr="0022530A">
              <w:rPr>
                <w:rFonts w:eastAsia="Times New Roman" w:cs="Times New Roman"/>
                <w:sz w:val="24"/>
                <w:szCs w:val="24"/>
              </w:rPr>
              <w:t>ftp</w:t>
            </w:r>
          </w:p>
        </w:tc>
        <w:tc>
          <w:tcPr>
            <w:tcW w:w="958" w:type="pct"/>
            <w:vAlign w:val="center"/>
          </w:tcPr>
          <w:p w14:paraId="0763BEA9" w14:textId="27D058F7" w:rsidR="0022530A" w:rsidRPr="0022530A" w:rsidRDefault="0022530A" w:rsidP="0022530A">
            <w:r w:rsidRPr="0022530A">
              <w:rPr>
                <w:rFonts w:eastAsia="Times New Roman" w:cs="Times New Roman"/>
                <w:sz w:val="24"/>
                <w:szCs w:val="24"/>
              </w:rPr>
              <w:t>vsftpd 2.3.4</w:t>
            </w:r>
          </w:p>
        </w:tc>
        <w:tc>
          <w:tcPr>
            <w:tcW w:w="2352" w:type="pct"/>
            <w:vAlign w:val="center"/>
          </w:tcPr>
          <w:p w14:paraId="18960FB8" w14:textId="7EF1B9EB" w:rsidR="0022530A" w:rsidRPr="0022530A" w:rsidRDefault="0022530A" w:rsidP="0022530A">
            <w:r w:rsidRPr="0022530A">
              <w:rPr>
                <w:rFonts w:eastAsia="Times New Roman" w:cs="Times New Roman"/>
                <w:sz w:val="24"/>
                <w:szCs w:val="24"/>
              </w:rPr>
              <w:t>Phiên bản dịch vụ cũ, cần xem xét cập nhật/tắt nếu không sử dụng.</w:t>
            </w:r>
          </w:p>
        </w:tc>
      </w:tr>
      <w:tr w:rsidR="0022530A" w:rsidRPr="0022530A" w14:paraId="041FC1AC" w14:textId="77777777" w:rsidTr="0022530A">
        <w:tc>
          <w:tcPr>
            <w:tcW w:w="469" w:type="pct"/>
            <w:vAlign w:val="center"/>
          </w:tcPr>
          <w:p w14:paraId="3EFA02CF" w14:textId="1A76636F" w:rsidR="0022530A" w:rsidRPr="0022530A" w:rsidRDefault="0022530A" w:rsidP="0022530A">
            <w:r w:rsidRPr="0022530A">
              <w:rPr>
                <w:rFonts w:eastAsia="Times New Roman" w:cs="Times New Roman"/>
                <w:sz w:val="24"/>
                <w:szCs w:val="24"/>
              </w:rPr>
              <w:t>22</w:t>
            </w:r>
          </w:p>
        </w:tc>
        <w:tc>
          <w:tcPr>
            <w:tcW w:w="647" w:type="pct"/>
            <w:vAlign w:val="center"/>
          </w:tcPr>
          <w:p w14:paraId="184A9BAA" w14:textId="4AD164ED" w:rsidR="0022530A" w:rsidRPr="0022530A" w:rsidRDefault="0022530A" w:rsidP="0022530A">
            <w:r w:rsidRPr="0022530A">
              <w:rPr>
                <w:rFonts w:eastAsia="Times New Roman" w:cs="Times New Roman"/>
                <w:sz w:val="24"/>
                <w:szCs w:val="24"/>
              </w:rPr>
              <w:t>tcp</w:t>
            </w:r>
          </w:p>
        </w:tc>
        <w:tc>
          <w:tcPr>
            <w:tcW w:w="574" w:type="pct"/>
            <w:vAlign w:val="center"/>
          </w:tcPr>
          <w:p w14:paraId="014281C8" w14:textId="5E19BC80" w:rsidR="0022530A" w:rsidRPr="0022530A" w:rsidRDefault="0022530A" w:rsidP="0022530A">
            <w:r w:rsidRPr="0022530A">
              <w:rPr>
                <w:rFonts w:eastAsia="Times New Roman" w:cs="Times New Roman"/>
                <w:sz w:val="24"/>
                <w:szCs w:val="24"/>
              </w:rPr>
              <w:t>ssh</w:t>
            </w:r>
          </w:p>
        </w:tc>
        <w:tc>
          <w:tcPr>
            <w:tcW w:w="958" w:type="pct"/>
            <w:vAlign w:val="center"/>
          </w:tcPr>
          <w:p w14:paraId="6F7991E5" w14:textId="1C6163A0" w:rsidR="0022530A" w:rsidRPr="0022530A" w:rsidRDefault="0022530A" w:rsidP="0022530A">
            <w:r w:rsidRPr="0022530A">
              <w:rPr>
                <w:rFonts w:eastAsia="Times New Roman" w:cs="Times New Roman"/>
                <w:sz w:val="24"/>
                <w:szCs w:val="24"/>
              </w:rPr>
              <w:t>OpenSSH 4.7p1 Debian 8ubuntu1 (protocol 2.0)</w:t>
            </w:r>
          </w:p>
        </w:tc>
        <w:tc>
          <w:tcPr>
            <w:tcW w:w="2352" w:type="pct"/>
            <w:vAlign w:val="center"/>
          </w:tcPr>
          <w:p w14:paraId="25DEFFE5" w14:textId="5F37C4E5" w:rsidR="0022530A" w:rsidRPr="0022530A" w:rsidRDefault="0022530A" w:rsidP="0022530A">
            <w:r w:rsidRPr="0022530A">
              <w:rPr>
                <w:rFonts w:eastAsia="Times New Roman" w:cs="Times New Roman"/>
                <w:sz w:val="24"/>
                <w:szCs w:val="24"/>
              </w:rPr>
              <w:t>Phiên bản SSH cũ, nên cập nhật và cấu hình bảo mật phù hợp.</w:t>
            </w:r>
          </w:p>
        </w:tc>
      </w:tr>
      <w:tr w:rsidR="0022530A" w:rsidRPr="0022530A" w14:paraId="406EE97E" w14:textId="77777777" w:rsidTr="0022530A">
        <w:tc>
          <w:tcPr>
            <w:tcW w:w="469" w:type="pct"/>
            <w:vAlign w:val="center"/>
          </w:tcPr>
          <w:p w14:paraId="1953ACF2" w14:textId="798961E0" w:rsidR="0022530A" w:rsidRPr="0022530A" w:rsidRDefault="0022530A" w:rsidP="0022530A">
            <w:r w:rsidRPr="0022530A">
              <w:rPr>
                <w:rFonts w:eastAsia="Times New Roman" w:cs="Times New Roman"/>
                <w:sz w:val="24"/>
                <w:szCs w:val="24"/>
              </w:rPr>
              <w:t>80</w:t>
            </w:r>
          </w:p>
        </w:tc>
        <w:tc>
          <w:tcPr>
            <w:tcW w:w="647" w:type="pct"/>
            <w:vAlign w:val="center"/>
          </w:tcPr>
          <w:p w14:paraId="3A1E7CAE" w14:textId="267CC2AA" w:rsidR="0022530A" w:rsidRPr="0022530A" w:rsidRDefault="0022530A" w:rsidP="0022530A">
            <w:r w:rsidRPr="0022530A">
              <w:rPr>
                <w:rFonts w:eastAsia="Times New Roman" w:cs="Times New Roman"/>
                <w:sz w:val="24"/>
                <w:szCs w:val="24"/>
              </w:rPr>
              <w:t>tcp</w:t>
            </w:r>
          </w:p>
        </w:tc>
        <w:tc>
          <w:tcPr>
            <w:tcW w:w="574" w:type="pct"/>
            <w:vAlign w:val="center"/>
          </w:tcPr>
          <w:p w14:paraId="3EA204F7" w14:textId="1B44CA01" w:rsidR="0022530A" w:rsidRPr="0022530A" w:rsidRDefault="0022530A" w:rsidP="0022530A">
            <w:r w:rsidRPr="0022530A">
              <w:rPr>
                <w:rFonts w:eastAsia="Times New Roman" w:cs="Times New Roman"/>
                <w:sz w:val="24"/>
                <w:szCs w:val="24"/>
              </w:rPr>
              <w:t>http</w:t>
            </w:r>
          </w:p>
        </w:tc>
        <w:tc>
          <w:tcPr>
            <w:tcW w:w="958" w:type="pct"/>
            <w:vAlign w:val="center"/>
          </w:tcPr>
          <w:p w14:paraId="68A544D4" w14:textId="39063E76" w:rsidR="0022530A" w:rsidRPr="0022530A" w:rsidRDefault="0022530A" w:rsidP="0022530A">
            <w:r w:rsidRPr="0022530A">
              <w:rPr>
                <w:rFonts w:eastAsia="Times New Roman" w:cs="Times New Roman"/>
                <w:sz w:val="24"/>
                <w:szCs w:val="24"/>
              </w:rPr>
              <w:t>Apache httpd 2.2.8 ((Ubuntu) DAV/2)</w:t>
            </w:r>
          </w:p>
        </w:tc>
        <w:tc>
          <w:tcPr>
            <w:tcW w:w="2352" w:type="pct"/>
            <w:vAlign w:val="center"/>
          </w:tcPr>
          <w:p w14:paraId="274E75B3" w14:textId="3F971440" w:rsidR="0022530A" w:rsidRPr="0022530A" w:rsidRDefault="0022530A" w:rsidP="0022530A">
            <w:r w:rsidRPr="0022530A">
              <w:rPr>
                <w:rFonts w:eastAsia="Times New Roman" w:cs="Times New Roman"/>
                <w:sz w:val="24"/>
                <w:szCs w:val="24"/>
              </w:rPr>
              <w:t>Apache phiên bản cũ, có thể làm tăng rủi ro nếu không được cập nhật.</w:t>
            </w:r>
          </w:p>
        </w:tc>
      </w:tr>
      <w:tr w:rsidR="0022530A" w:rsidRPr="0022530A" w14:paraId="3DEDA36F" w14:textId="77777777" w:rsidTr="0022530A">
        <w:tc>
          <w:tcPr>
            <w:tcW w:w="469" w:type="pct"/>
            <w:vAlign w:val="center"/>
          </w:tcPr>
          <w:p w14:paraId="6BCAA0FB" w14:textId="21F0BDDC" w:rsidR="0022530A" w:rsidRPr="0022530A" w:rsidRDefault="0022530A" w:rsidP="0022530A">
            <w:r w:rsidRPr="0022530A">
              <w:rPr>
                <w:rFonts w:eastAsia="Times New Roman" w:cs="Times New Roman"/>
                <w:sz w:val="24"/>
                <w:szCs w:val="24"/>
              </w:rPr>
              <w:t>445</w:t>
            </w:r>
          </w:p>
        </w:tc>
        <w:tc>
          <w:tcPr>
            <w:tcW w:w="647" w:type="pct"/>
            <w:vAlign w:val="center"/>
          </w:tcPr>
          <w:p w14:paraId="578EA02A" w14:textId="2BB055E6" w:rsidR="0022530A" w:rsidRPr="0022530A" w:rsidRDefault="0022530A" w:rsidP="0022530A">
            <w:r w:rsidRPr="0022530A">
              <w:rPr>
                <w:rFonts w:eastAsia="Times New Roman" w:cs="Times New Roman"/>
                <w:sz w:val="24"/>
                <w:szCs w:val="24"/>
              </w:rPr>
              <w:t>tcp</w:t>
            </w:r>
          </w:p>
        </w:tc>
        <w:tc>
          <w:tcPr>
            <w:tcW w:w="574" w:type="pct"/>
            <w:vAlign w:val="center"/>
          </w:tcPr>
          <w:p w14:paraId="15A34327" w14:textId="26DC1C24" w:rsidR="0022530A" w:rsidRPr="0022530A" w:rsidRDefault="0022530A" w:rsidP="0022530A">
            <w:r w:rsidRPr="0022530A">
              <w:rPr>
                <w:rFonts w:eastAsia="Times New Roman" w:cs="Times New Roman"/>
                <w:sz w:val="24"/>
                <w:szCs w:val="24"/>
              </w:rPr>
              <w:t>netbios-ssn</w:t>
            </w:r>
          </w:p>
        </w:tc>
        <w:tc>
          <w:tcPr>
            <w:tcW w:w="958" w:type="pct"/>
            <w:vAlign w:val="center"/>
          </w:tcPr>
          <w:p w14:paraId="3353E51E" w14:textId="653064C5" w:rsidR="0022530A" w:rsidRPr="0022530A" w:rsidRDefault="0022530A" w:rsidP="0022530A">
            <w:r w:rsidRPr="0022530A">
              <w:rPr>
                <w:rFonts w:eastAsia="Times New Roman" w:cs="Times New Roman"/>
                <w:sz w:val="24"/>
                <w:szCs w:val="24"/>
              </w:rPr>
              <w:t>Samba smbd 3.X - 4.X (workgroup: WORKGROUP)</w:t>
            </w:r>
          </w:p>
        </w:tc>
        <w:tc>
          <w:tcPr>
            <w:tcW w:w="2352" w:type="pct"/>
            <w:vAlign w:val="center"/>
          </w:tcPr>
          <w:p w14:paraId="34898159" w14:textId="0C96D5A7" w:rsidR="0022530A" w:rsidRPr="0022530A" w:rsidRDefault="0022530A" w:rsidP="0022530A">
            <w:r w:rsidRPr="0022530A">
              <w:rPr>
                <w:rFonts w:eastAsia="Times New Roman" w:cs="Times New Roman"/>
                <w:sz w:val="24"/>
                <w:szCs w:val="24"/>
              </w:rPr>
              <w:t>Dịch vụ SMB/Samba cần được hạn chế truy cập nếu không cần thiết.</w:t>
            </w:r>
          </w:p>
        </w:tc>
      </w:tr>
      <w:tr w:rsidR="0022530A" w:rsidRPr="0022530A" w14:paraId="6CD4763E" w14:textId="77777777" w:rsidTr="0022530A">
        <w:tc>
          <w:tcPr>
            <w:tcW w:w="469" w:type="pct"/>
            <w:vAlign w:val="center"/>
          </w:tcPr>
          <w:p w14:paraId="56B6E783" w14:textId="118F135B" w:rsidR="0022530A" w:rsidRPr="0022530A" w:rsidRDefault="0022530A" w:rsidP="0022530A">
            <w:r w:rsidRPr="0022530A">
              <w:rPr>
                <w:rFonts w:eastAsia="Times New Roman" w:cs="Times New Roman"/>
                <w:sz w:val="24"/>
                <w:szCs w:val="24"/>
              </w:rPr>
              <w:t>3306</w:t>
            </w:r>
          </w:p>
        </w:tc>
        <w:tc>
          <w:tcPr>
            <w:tcW w:w="647" w:type="pct"/>
            <w:vAlign w:val="center"/>
          </w:tcPr>
          <w:p w14:paraId="41DC7D95" w14:textId="38E63990" w:rsidR="0022530A" w:rsidRPr="0022530A" w:rsidRDefault="0022530A" w:rsidP="0022530A">
            <w:r w:rsidRPr="0022530A">
              <w:rPr>
                <w:rFonts w:eastAsia="Times New Roman" w:cs="Times New Roman"/>
                <w:sz w:val="24"/>
                <w:szCs w:val="24"/>
              </w:rPr>
              <w:t>tcp</w:t>
            </w:r>
          </w:p>
        </w:tc>
        <w:tc>
          <w:tcPr>
            <w:tcW w:w="574" w:type="pct"/>
            <w:vAlign w:val="center"/>
          </w:tcPr>
          <w:p w14:paraId="42CA93AC" w14:textId="733B294B" w:rsidR="0022530A" w:rsidRPr="0022530A" w:rsidRDefault="0022530A" w:rsidP="0022530A">
            <w:r w:rsidRPr="0022530A">
              <w:rPr>
                <w:rFonts w:eastAsia="Times New Roman" w:cs="Times New Roman"/>
                <w:sz w:val="24"/>
                <w:szCs w:val="24"/>
              </w:rPr>
              <w:t>mysql</w:t>
            </w:r>
          </w:p>
        </w:tc>
        <w:tc>
          <w:tcPr>
            <w:tcW w:w="958" w:type="pct"/>
            <w:vAlign w:val="center"/>
          </w:tcPr>
          <w:p w14:paraId="708FFF74" w14:textId="3FAC163C" w:rsidR="0022530A" w:rsidRPr="0022530A" w:rsidRDefault="0022530A" w:rsidP="0022530A">
            <w:r w:rsidRPr="0022530A">
              <w:rPr>
                <w:rFonts w:eastAsia="Times New Roman" w:cs="Times New Roman"/>
                <w:sz w:val="24"/>
                <w:szCs w:val="24"/>
              </w:rPr>
              <w:t>MySQL 5.0.51a-3ubuntu5</w:t>
            </w:r>
          </w:p>
        </w:tc>
        <w:tc>
          <w:tcPr>
            <w:tcW w:w="2352" w:type="pct"/>
            <w:vAlign w:val="center"/>
          </w:tcPr>
          <w:p w14:paraId="5F47FA67" w14:textId="47DDDC87" w:rsidR="0022530A" w:rsidRPr="0022530A" w:rsidRDefault="0022530A" w:rsidP="0022530A">
            <w:r w:rsidRPr="0022530A">
              <w:rPr>
                <w:rFonts w:eastAsia="Times New Roman" w:cs="Times New Roman"/>
                <w:sz w:val="24"/>
                <w:szCs w:val="24"/>
              </w:rPr>
              <w:t>Phiên bản MySQL cũ, nên cập nhật và hạn chế truy cập từ mạng.</w:t>
            </w:r>
          </w:p>
        </w:tc>
      </w:tr>
    </w:tbl>
    <w:p w14:paraId="69619224" w14:textId="77777777" w:rsidR="0022530A" w:rsidRDefault="0022530A" w:rsidP="0022530A">
      <w:r>
        <w:t>-sV cung cấp tên dịch vụ và phiên bản cụ thể trên các cổng đang mở.</w:t>
      </w:r>
    </w:p>
    <w:p w14:paraId="5F3059B3" w14:textId="77777777" w:rsidR="0022530A" w:rsidRDefault="0022530A" w:rsidP="0022530A">
      <w:r>
        <w:t>Phát hiện nhiều dịch vụ phiên bản cũ như vsftpd 2.3.4, OpenSSH 4.7p1, Apache 2.2.8 và MySQL 5.0.51a.</w:t>
      </w:r>
    </w:p>
    <w:p w14:paraId="5CEE1413" w14:textId="77777777" w:rsidR="0022530A" w:rsidRDefault="0022530A" w:rsidP="0022530A">
      <w:r>
        <w:lastRenderedPageBreak/>
        <w:t>Kết quả -sV giúp xác định rõ hơn dịch vụ nào đang chạy và phiên bản nào cần được xem xét cập nhật.</w:t>
      </w:r>
    </w:p>
    <w:p w14:paraId="216CD86D" w14:textId="1E75FC30" w:rsidR="0022530A" w:rsidRDefault="0022530A" w:rsidP="0022530A">
      <w:r>
        <w:t>Thời gian quét trong ảnh: 179.92 giây, lâu hơn các TCP scan trước đó do Nmap thực hiện thêm quá trình nhận diện dịch vụ.</w:t>
      </w:r>
    </w:p>
    <w:p w14:paraId="2F588332" w14:textId="77777777" w:rsidR="0022530A" w:rsidRDefault="0022530A" w:rsidP="0022530A"/>
    <w:p w14:paraId="03B2F825" w14:textId="741D2DE1" w:rsidR="004F5C8F" w:rsidRDefault="0022530A" w:rsidP="004F5C8F">
      <w:r w:rsidRPr="0022530A">
        <w:t xml:space="preserve">OS detection (-O) </w:t>
      </w:r>
      <w:r w:rsidR="004F5C8F" w:rsidRPr="004F5C8F">
        <w:rPr>
          <w:noProof/>
        </w:rPr>
        <w:drawing>
          <wp:inline distT="0" distB="0" distL="0" distR="0" wp14:anchorId="1EED9DC1" wp14:editId="2488595B">
            <wp:extent cx="5972175" cy="417322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2175" cy="4173220"/>
                    </a:xfrm>
                    <a:prstGeom prst="rect">
                      <a:avLst/>
                    </a:prstGeom>
                  </pic:spPr>
                </pic:pic>
              </a:graphicData>
            </a:graphic>
          </wp:inline>
        </w:drawing>
      </w:r>
    </w:p>
    <w:p w14:paraId="1E2E4A34" w14:textId="0509BAB0" w:rsidR="0022530A" w:rsidRDefault="0022530A" w:rsidP="004F5C8F">
      <w:r w:rsidRPr="0022530A">
        <w:rPr>
          <w:noProof/>
        </w:rPr>
        <w:lastRenderedPageBreak/>
        <w:drawing>
          <wp:inline distT="0" distB="0" distL="0" distR="0" wp14:anchorId="0591EF52" wp14:editId="181BFEC6">
            <wp:extent cx="5972175" cy="293751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2175" cy="2937510"/>
                    </a:xfrm>
                    <a:prstGeom prst="rect">
                      <a:avLst/>
                    </a:prstGeom>
                  </pic:spPr>
                </pic:pic>
              </a:graphicData>
            </a:graphic>
          </wp:inline>
        </w:drawing>
      </w:r>
    </w:p>
    <w:p w14:paraId="266AABF8" w14:textId="77777777" w:rsidR="0022530A" w:rsidRDefault="0022530A" w:rsidP="0022530A">
      <w:r>
        <w:t>-O thực hiện TCP/IP fingerprinting để nhận diện hệ điều hành của máy đích.</w:t>
      </w:r>
    </w:p>
    <w:p w14:paraId="6554051C" w14:textId="77777777" w:rsidR="0022530A" w:rsidRDefault="0022530A" w:rsidP="0022530A">
      <w:r>
        <w:t>Kết quả lần quét này không có OS match chính xác (No exact OS matches for host).</w:t>
      </w:r>
    </w:p>
    <w:p w14:paraId="6354EFF7" w14:textId="77777777" w:rsidR="0022530A" w:rsidRDefault="0022530A" w:rsidP="0022530A">
      <w:r>
        <w:t>Kết quả -sV cung cấp thêm thông tin cho thấy hệ thống liên quan đến Unix/Linux.</w:t>
      </w:r>
    </w:p>
    <w:p w14:paraId="614BB3B9" w14:textId="6ADF2B53" w:rsidR="0022530A" w:rsidRDefault="0022530A" w:rsidP="0022530A">
      <w:r>
        <w:t>Thời gian quét -O trong ảnh: 18.37 giây.</w:t>
      </w:r>
    </w:p>
    <w:p w14:paraId="0E8E0D69" w14:textId="7AA536B4" w:rsidR="0022530A" w:rsidRDefault="0022530A" w:rsidP="0022530A"/>
    <w:p w14:paraId="2F30951F" w14:textId="77777777" w:rsidR="0022530A" w:rsidRDefault="0022530A" w:rsidP="0022530A"/>
    <w:p w14:paraId="5A35DB44" w14:textId="0117031D" w:rsidR="0022530A" w:rsidRDefault="0022530A" w:rsidP="004F5C8F">
      <w:r w:rsidRPr="0022530A">
        <w:t>Aggressive scan (-A) - dùng để tổng hợp, không thay thế phân tích</w:t>
      </w:r>
    </w:p>
    <w:p w14:paraId="7B604523" w14:textId="4D54CA18" w:rsidR="0022530A" w:rsidRDefault="0022530A" w:rsidP="004F5C8F">
      <w:r w:rsidRPr="0022530A">
        <w:rPr>
          <w:noProof/>
        </w:rPr>
        <w:lastRenderedPageBreak/>
        <w:drawing>
          <wp:inline distT="0" distB="0" distL="0" distR="0" wp14:anchorId="51EF39C6" wp14:editId="5AA02914">
            <wp:extent cx="5972175" cy="3688080"/>
            <wp:effectExtent l="0" t="0" r="952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72175" cy="3688080"/>
                    </a:xfrm>
                    <a:prstGeom prst="rect">
                      <a:avLst/>
                    </a:prstGeom>
                  </pic:spPr>
                </pic:pic>
              </a:graphicData>
            </a:graphic>
          </wp:inline>
        </w:drawing>
      </w:r>
    </w:p>
    <w:p w14:paraId="48D9CECA" w14:textId="1FDB5CFA" w:rsidR="0022530A" w:rsidRDefault="0022530A" w:rsidP="004F5C8F">
      <w:r w:rsidRPr="0022530A">
        <w:rPr>
          <w:noProof/>
        </w:rPr>
        <w:lastRenderedPageBreak/>
        <w:drawing>
          <wp:inline distT="0" distB="0" distL="0" distR="0" wp14:anchorId="04B5A878" wp14:editId="2E603A8C">
            <wp:extent cx="5972175" cy="3651885"/>
            <wp:effectExtent l="0" t="0" r="9525"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72175" cy="3651885"/>
                    </a:xfrm>
                    <a:prstGeom prst="rect">
                      <a:avLst/>
                    </a:prstGeom>
                  </pic:spPr>
                </pic:pic>
              </a:graphicData>
            </a:graphic>
          </wp:inline>
        </w:drawing>
      </w:r>
      <w:r w:rsidRPr="0022530A">
        <w:rPr>
          <w:noProof/>
        </w:rPr>
        <w:drawing>
          <wp:inline distT="0" distB="0" distL="0" distR="0" wp14:anchorId="68E5CCC0" wp14:editId="134C744D">
            <wp:extent cx="5972175" cy="3777615"/>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72175" cy="3777615"/>
                    </a:xfrm>
                    <a:prstGeom prst="rect">
                      <a:avLst/>
                    </a:prstGeom>
                  </pic:spPr>
                </pic:pic>
              </a:graphicData>
            </a:graphic>
          </wp:inline>
        </w:drawing>
      </w:r>
      <w:r w:rsidR="00173107" w:rsidRPr="00173107">
        <w:rPr>
          <w:noProof/>
        </w:rPr>
        <w:lastRenderedPageBreak/>
        <w:drawing>
          <wp:inline distT="0" distB="0" distL="0" distR="0" wp14:anchorId="3D8AB684" wp14:editId="529B5769">
            <wp:extent cx="5972175" cy="318516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72175" cy="3185160"/>
                    </a:xfrm>
                    <a:prstGeom prst="rect">
                      <a:avLst/>
                    </a:prstGeom>
                  </pic:spPr>
                </pic:pic>
              </a:graphicData>
            </a:graphic>
          </wp:inline>
        </w:drawing>
      </w:r>
    </w:p>
    <w:p w14:paraId="488EA198" w14:textId="77777777" w:rsidR="0022530A" w:rsidRPr="004F5C8F" w:rsidRDefault="0022530A" w:rsidP="004F5C8F"/>
    <w:p w14:paraId="729AFA2B" w14:textId="77777777" w:rsidR="00EB7F12" w:rsidRPr="0044439C" w:rsidRDefault="00C50C9F" w:rsidP="0044439C">
      <w:pPr>
        <w:pStyle w:val="Heading1"/>
        <w:spacing w:before="0" w:line="360" w:lineRule="auto"/>
        <w:rPr>
          <w:rFonts w:ascii="Times New Roman" w:hAnsi="Times New Roman" w:cs="Times New Roman"/>
          <w:color w:val="000000" w:themeColor="text1"/>
          <w:sz w:val="26"/>
          <w:szCs w:val="26"/>
        </w:rPr>
      </w:pPr>
      <w:r w:rsidRPr="0044439C">
        <w:rPr>
          <w:rFonts w:ascii="Times New Roman" w:hAnsi="Times New Roman" w:cs="Times New Roman"/>
          <w:color w:val="000000" w:themeColor="text1"/>
          <w:sz w:val="26"/>
          <w:szCs w:val="26"/>
        </w:rPr>
        <w:t>4. TÌNH HUỐNG 2 – KIỂM TRA SMB VÀ THÔNG TIN LỖ HỔNG</w:t>
      </w:r>
    </w:p>
    <w:p w14:paraId="3E7C41BA" w14:textId="527F6009" w:rsidR="00EB7F12" w:rsidRDefault="00C50C9F" w:rsidP="0044439C">
      <w:pPr>
        <w:pStyle w:val="Heading2"/>
        <w:spacing w:before="0" w:line="360" w:lineRule="auto"/>
        <w:rPr>
          <w:rFonts w:ascii="Times New Roman" w:hAnsi="Times New Roman" w:cs="Times New Roman"/>
          <w:color w:val="000000" w:themeColor="text1"/>
        </w:rPr>
      </w:pPr>
      <w:r w:rsidRPr="0044439C">
        <w:rPr>
          <w:rFonts w:ascii="Times New Roman" w:hAnsi="Times New Roman" w:cs="Times New Roman"/>
          <w:color w:val="000000" w:themeColor="text1"/>
        </w:rPr>
        <w:t>4.1. Thu thập thông tin SMB</w:t>
      </w:r>
    </w:p>
    <w:p w14:paraId="7B941FC5" w14:textId="498302F9" w:rsidR="00173107" w:rsidRPr="00173107" w:rsidRDefault="00173107" w:rsidP="00173107">
      <w:r w:rsidRPr="00173107">
        <w:rPr>
          <w:noProof/>
        </w:rPr>
        <w:drawing>
          <wp:inline distT="0" distB="0" distL="0" distR="0" wp14:anchorId="4215E173" wp14:editId="36AE4CB9">
            <wp:extent cx="5972175" cy="294068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72175" cy="2940685"/>
                    </a:xfrm>
                    <a:prstGeom prst="rect">
                      <a:avLst/>
                    </a:prstGeom>
                  </pic:spPr>
                </pic:pic>
              </a:graphicData>
            </a:graphic>
          </wp:inline>
        </w:drawing>
      </w:r>
    </w:p>
    <w:p w14:paraId="006E0AF0" w14:textId="57C230FE" w:rsidR="00EB7F12" w:rsidRDefault="00C50C9F" w:rsidP="0044439C">
      <w:pPr>
        <w:pStyle w:val="Heading2"/>
        <w:spacing w:before="0" w:line="360" w:lineRule="auto"/>
        <w:rPr>
          <w:rFonts w:ascii="Times New Roman" w:hAnsi="Times New Roman" w:cs="Times New Roman"/>
          <w:color w:val="000000" w:themeColor="text1"/>
        </w:rPr>
      </w:pPr>
      <w:r w:rsidRPr="0044439C">
        <w:rPr>
          <w:rFonts w:ascii="Times New Roman" w:hAnsi="Times New Roman" w:cs="Times New Roman"/>
          <w:color w:val="000000" w:themeColor="text1"/>
        </w:rPr>
        <w:t>4.2. Kiểm tra MS17-010</w:t>
      </w:r>
    </w:p>
    <w:p w14:paraId="4FDE6DAB" w14:textId="77777777" w:rsidR="00173107" w:rsidRPr="00173107" w:rsidRDefault="00173107" w:rsidP="00173107"/>
    <w:p w14:paraId="40113956" w14:textId="77777777" w:rsidR="00EB7F12" w:rsidRPr="0044439C" w:rsidRDefault="00C50C9F" w:rsidP="0044439C">
      <w:pPr>
        <w:pStyle w:val="Heading1"/>
        <w:spacing w:before="0" w:line="360" w:lineRule="auto"/>
        <w:rPr>
          <w:rFonts w:ascii="Times New Roman" w:hAnsi="Times New Roman" w:cs="Times New Roman"/>
          <w:color w:val="000000" w:themeColor="text1"/>
          <w:sz w:val="26"/>
          <w:szCs w:val="26"/>
        </w:rPr>
      </w:pPr>
      <w:r w:rsidRPr="0044439C">
        <w:rPr>
          <w:rFonts w:ascii="Times New Roman" w:hAnsi="Times New Roman" w:cs="Times New Roman"/>
          <w:color w:val="000000" w:themeColor="text1"/>
          <w:sz w:val="26"/>
          <w:szCs w:val="26"/>
        </w:rPr>
        <w:lastRenderedPageBreak/>
        <w:t>5. XUẤT KẾT QUẢ VÀ TẠO HỒ SƠ BẰNG CHỨNG</w:t>
      </w:r>
    </w:p>
    <w:p w14:paraId="74E40CFC" w14:textId="6DF2A0E5" w:rsidR="00EB7F12" w:rsidRDefault="00C50C9F" w:rsidP="0044439C">
      <w:pPr>
        <w:pStyle w:val="Heading2"/>
        <w:spacing w:before="0" w:line="360" w:lineRule="auto"/>
        <w:rPr>
          <w:rFonts w:ascii="Times New Roman" w:hAnsi="Times New Roman" w:cs="Times New Roman"/>
          <w:color w:val="000000" w:themeColor="text1"/>
        </w:rPr>
      </w:pPr>
      <w:r w:rsidRPr="0044439C">
        <w:rPr>
          <w:rFonts w:ascii="Times New Roman" w:hAnsi="Times New Roman" w:cs="Times New Roman"/>
          <w:color w:val="000000" w:themeColor="text1"/>
        </w:rPr>
        <w:t>5.1. Xuất kết quả dạng Text</w:t>
      </w:r>
    </w:p>
    <w:p w14:paraId="1013505B" w14:textId="3DC7A151" w:rsidR="00E66989" w:rsidRPr="00E66989" w:rsidRDefault="00E66989" w:rsidP="00E66989">
      <w:r w:rsidRPr="00E66989">
        <w:rPr>
          <w:noProof/>
        </w:rPr>
        <w:drawing>
          <wp:inline distT="0" distB="0" distL="0" distR="0" wp14:anchorId="2E847BD7" wp14:editId="3D5F26F6">
            <wp:extent cx="5972175" cy="352679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72175" cy="3526790"/>
                    </a:xfrm>
                    <a:prstGeom prst="rect">
                      <a:avLst/>
                    </a:prstGeom>
                  </pic:spPr>
                </pic:pic>
              </a:graphicData>
            </a:graphic>
          </wp:inline>
        </w:drawing>
      </w:r>
    </w:p>
    <w:p w14:paraId="6BD3255E" w14:textId="77777777" w:rsidR="00EB7F12" w:rsidRPr="0044439C" w:rsidRDefault="00C50C9F" w:rsidP="0044439C">
      <w:pPr>
        <w:pStyle w:val="Heading2"/>
        <w:spacing w:before="0" w:line="360" w:lineRule="auto"/>
        <w:rPr>
          <w:rFonts w:ascii="Times New Roman" w:hAnsi="Times New Roman" w:cs="Times New Roman"/>
          <w:color w:val="000000" w:themeColor="text1"/>
        </w:rPr>
      </w:pPr>
      <w:r w:rsidRPr="0044439C">
        <w:rPr>
          <w:rFonts w:ascii="Times New Roman" w:hAnsi="Times New Roman" w:cs="Times New Roman"/>
          <w:color w:val="000000" w:themeColor="text1"/>
        </w:rPr>
        <w:lastRenderedPageBreak/>
        <w:t>5.2. Xuất kết quả dạng XML</w:t>
      </w:r>
    </w:p>
    <w:p w14:paraId="61460D35" w14:textId="77777777" w:rsidR="00EB7F12" w:rsidRPr="0044439C" w:rsidRDefault="00C50C9F" w:rsidP="0044439C">
      <w:pPr>
        <w:pStyle w:val="Heading2"/>
        <w:spacing w:before="0" w:line="360" w:lineRule="auto"/>
        <w:rPr>
          <w:rFonts w:ascii="Times New Roman" w:hAnsi="Times New Roman" w:cs="Times New Roman"/>
          <w:color w:val="000000" w:themeColor="text1"/>
        </w:rPr>
      </w:pPr>
      <w:r w:rsidRPr="0044439C">
        <w:rPr>
          <w:rFonts w:ascii="Times New Roman" w:hAnsi="Times New Roman" w:cs="Times New Roman"/>
          <w:color w:val="000000" w:themeColor="text1"/>
        </w:rPr>
        <w:t>5.3. Xuất kết quả dạng Grepable</w:t>
      </w:r>
    </w:p>
    <w:p w14:paraId="627ECAC3" w14:textId="77777777" w:rsidR="00EB7F12" w:rsidRPr="0044439C" w:rsidRDefault="00C50C9F" w:rsidP="0044439C">
      <w:pPr>
        <w:pStyle w:val="Heading2"/>
        <w:spacing w:before="0" w:line="360" w:lineRule="auto"/>
        <w:rPr>
          <w:rFonts w:ascii="Times New Roman" w:hAnsi="Times New Roman" w:cs="Times New Roman"/>
          <w:color w:val="000000" w:themeColor="text1"/>
        </w:rPr>
      </w:pPr>
      <w:r w:rsidRPr="0044439C">
        <w:rPr>
          <w:rFonts w:ascii="Times New Roman" w:hAnsi="Times New Roman" w:cs="Times New Roman"/>
          <w:color w:val="000000" w:themeColor="text1"/>
        </w:rPr>
        <w:t>5.4. Chuyển XML sang HTML</w:t>
      </w:r>
    </w:p>
    <w:p w14:paraId="5EC72903" w14:textId="77777777" w:rsidR="00EB7F12" w:rsidRPr="0044439C" w:rsidRDefault="00C50C9F" w:rsidP="0044439C">
      <w:pPr>
        <w:pStyle w:val="Heading1"/>
        <w:spacing w:before="0" w:line="360" w:lineRule="auto"/>
        <w:rPr>
          <w:rFonts w:ascii="Times New Roman" w:hAnsi="Times New Roman" w:cs="Times New Roman"/>
          <w:color w:val="000000" w:themeColor="text1"/>
          <w:sz w:val="26"/>
          <w:szCs w:val="26"/>
        </w:rPr>
      </w:pPr>
      <w:r w:rsidRPr="0044439C">
        <w:rPr>
          <w:rFonts w:ascii="Times New Roman" w:hAnsi="Times New Roman" w:cs="Times New Roman"/>
          <w:color w:val="000000" w:themeColor="text1"/>
          <w:sz w:val="26"/>
          <w:szCs w:val="26"/>
        </w:rPr>
        <w:t>6. TÌNH HUỐNG 3 – TRƯỚC VÀ SAU KHI HARDENING</w:t>
      </w:r>
    </w:p>
    <w:p w14:paraId="4909BB62" w14:textId="5B69657E" w:rsidR="00EB7F12" w:rsidRDefault="00C50C9F" w:rsidP="0044439C">
      <w:pPr>
        <w:pStyle w:val="Heading2"/>
        <w:spacing w:before="0" w:line="360" w:lineRule="auto"/>
        <w:rPr>
          <w:rFonts w:ascii="Times New Roman" w:hAnsi="Times New Roman" w:cs="Times New Roman"/>
          <w:color w:val="000000" w:themeColor="text1"/>
        </w:rPr>
      </w:pPr>
      <w:r w:rsidRPr="0044439C">
        <w:rPr>
          <w:rFonts w:ascii="Times New Roman" w:hAnsi="Times New Roman" w:cs="Times New Roman"/>
          <w:color w:val="000000" w:themeColor="text1"/>
        </w:rPr>
        <w:t>6.1. Kết quả trước khi Hardening</w:t>
      </w:r>
    </w:p>
    <w:p w14:paraId="75677ED1" w14:textId="4D052F7D" w:rsidR="00A01738" w:rsidRPr="00A01738" w:rsidRDefault="00801BF5" w:rsidP="00A01738">
      <w:r w:rsidRPr="00801BF5">
        <w:rPr>
          <w:noProof/>
        </w:rPr>
        <w:drawing>
          <wp:inline distT="0" distB="0" distL="0" distR="0" wp14:anchorId="5AFBB729" wp14:editId="7781D560">
            <wp:extent cx="5972175" cy="3256915"/>
            <wp:effectExtent l="0" t="0" r="9525"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72175" cy="3256915"/>
                    </a:xfrm>
                    <a:prstGeom prst="rect">
                      <a:avLst/>
                    </a:prstGeom>
                  </pic:spPr>
                </pic:pic>
              </a:graphicData>
            </a:graphic>
          </wp:inline>
        </w:drawing>
      </w:r>
    </w:p>
    <w:p w14:paraId="7CD19889" w14:textId="4AE3BAC9" w:rsidR="00EB7F12" w:rsidRDefault="00C50C9F" w:rsidP="0044439C">
      <w:pPr>
        <w:pStyle w:val="Heading2"/>
        <w:spacing w:before="0" w:line="360" w:lineRule="auto"/>
        <w:rPr>
          <w:rFonts w:ascii="Times New Roman" w:hAnsi="Times New Roman" w:cs="Times New Roman"/>
          <w:color w:val="000000" w:themeColor="text1"/>
        </w:rPr>
      </w:pPr>
      <w:r w:rsidRPr="0044439C">
        <w:rPr>
          <w:rFonts w:ascii="Times New Roman" w:hAnsi="Times New Roman" w:cs="Times New Roman"/>
          <w:color w:val="000000" w:themeColor="text1"/>
        </w:rPr>
        <w:t>6.2. Thực hiện Hardening</w:t>
      </w:r>
    </w:p>
    <w:p w14:paraId="1D81950D" w14:textId="260A62C1" w:rsidR="00801BF5" w:rsidRPr="00801BF5" w:rsidRDefault="00801BF5" w:rsidP="00801BF5">
      <w:r w:rsidRPr="00801BF5">
        <w:rPr>
          <w:noProof/>
        </w:rPr>
        <w:drawing>
          <wp:inline distT="0" distB="0" distL="0" distR="0" wp14:anchorId="777B5BE7" wp14:editId="423B62FA">
            <wp:extent cx="5972175" cy="3325495"/>
            <wp:effectExtent l="0" t="0" r="9525"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2175" cy="3325495"/>
                    </a:xfrm>
                    <a:prstGeom prst="rect">
                      <a:avLst/>
                    </a:prstGeom>
                  </pic:spPr>
                </pic:pic>
              </a:graphicData>
            </a:graphic>
          </wp:inline>
        </w:drawing>
      </w:r>
    </w:p>
    <w:p w14:paraId="003A7D04" w14:textId="7B50DCF2" w:rsidR="00EB7F12" w:rsidRDefault="00C50C9F" w:rsidP="0044439C">
      <w:pPr>
        <w:pStyle w:val="Heading2"/>
        <w:spacing w:before="0" w:line="360" w:lineRule="auto"/>
        <w:rPr>
          <w:rFonts w:ascii="Times New Roman" w:hAnsi="Times New Roman" w:cs="Times New Roman"/>
          <w:color w:val="000000" w:themeColor="text1"/>
        </w:rPr>
      </w:pPr>
      <w:r w:rsidRPr="0044439C">
        <w:rPr>
          <w:rFonts w:ascii="Times New Roman" w:hAnsi="Times New Roman" w:cs="Times New Roman"/>
          <w:color w:val="000000" w:themeColor="text1"/>
        </w:rPr>
        <w:lastRenderedPageBreak/>
        <w:t>6.3. Kết quả sau khi Hardening</w:t>
      </w:r>
    </w:p>
    <w:p w14:paraId="68391EBB" w14:textId="6EE86AE0" w:rsidR="00801BF5" w:rsidRPr="00801BF5" w:rsidRDefault="00801BF5" w:rsidP="00801BF5">
      <w:r w:rsidRPr="00801BF5">
        <w:rPr>
          <w:noProof/>
        </w:rPr>
        <w:drawing>
          <wp:inline distT="0" distB="0" distL="0" distR="0" wp14:anchorId="6559002B" wp14:editId="226867EF">
            <wp:extent cx="5353797" cy="167663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53797" cy="1676634"/>
                    </a:xfrm>
                    <a:prstGeom prst="rect">
                      <a:avLst/>
                    </a:prstGeom>
                  </pic:spPr>
                </pic:pic>
              </a:graphicData>
            </a:graphic>
          </wp:inline>
        </w:drawing>
      </w:r>
    </w:p>
    <w:p w14:paraId="5EDAA97D" w14:textId="1A680E66" w:rsidR="00EB7F12" w:rsidRDefault="00C50C9F" w:rsidP="0044439C">
      <w:pPr>
        <w:pStyle w:val="Heading2"/>
        <w:spacing w:before="0" w:line="360" w:lineRule="auto"/>
        <w:rPr>
          <w:rFonts w:ascii="Times New Roman" w:hAnsi="Times New Roman" w:cs="Times New Roman"/>
          <w:color w:val="000000" w:themeColor="text1"/>
        </w:rPr>
      </w:pPr>
      <w:r w:rsidRPr="0044439C">
        <w:rPr>
          <w:rFonts w:ascii="Times New Roman" w:hAnsi="Times New Roman" w:cs="Times New Roman"/>
          <w:color w:val="000000" w:themeColor="text1"/>
        </w:rPr>
        <w:t>6.4. So sánh kết quả</w:t>
      </w:r>
    </w:p>
    <w:p w14:paraId="24FD18FA" w14:textId="2347C824" w:rsidR="00801BF5" w:rsidRDefault="00801BF5" w:rsidP="00801BF5"/>
    <w:tbl>
      <w:tblPr>
        <w:tblStyle w:val="TableGrid"/>
        <w:tblW w:w="0" w:type="auto"/>
        <w:tblLook w:val="04A0" w:firstRow="1" w:lastRow="0" w:firstColumn="1" w:lastColumn="0" w:noHBand="0" w:noVBand="1"/>
      </w:tblPr>
      <w:tblGrid>
        <w:gridCol w:w="1440"/>
        <w:gridCol w:w="1918"/>
        <w:gridCol w:w="1397"/>
        <w:gridCol w:w="4866"/>
      </w:tblGrid>
      <w:tr w:rsidR="00801BF5" w:rsidRPr="00801BF5" w14:paraId="56E2B072" w14:textId="6DFB7B29" w:rsidTr="00801BF5">
        <w:tc>
          <w:tcPr>
            <w:tcW w:w="0" w:type="auto"/>
            <w:vAlign w:val="center"/>
          </w:tcPr>
          <w:p w14:paraId="3D9254CB" w14:textId="49516795" w:rsidR="00801BF5" w:rsidRPr="00801BF5" w:rsidRDefault="00801BF5" w:rsidP="00801BF5">
            <w:pPr>
              <w:rPr>
                <w:rFonts w:cs="Times New Roman"/>
                <w:szCs w:val="26"/>
              </w:rPr>
            </w:pPr>
            <w:r w:rsidRPr="00801BF5">
              <w:rPr>
                <w:rFonts w:eastAsia="Times New Roman" w:cs="Times New Roman"/>
                <w:szCs w:val="26"/>
              </w:rPr>
              <w:t>Chỉ tiêu</w:t>
            </w:r>
          </w:p>
        </w:tc>
        <w:tc>
          <w:tcPr>
            <w:tcW w:w="0" w:type="auto"/>
            <w:vAlign w:val="center"/>
          </w:tcPr>
          <w:p w14:paraId="31CBC5C4" w14:textId="32E130AA" w:rsidR="00801BF5" w:rsidRPr="00801BF5" w:rsidRDefault="00801BF5" w:rsidP="00801BF5">
            <w:pPr>
              <w:rPr>
                <w:rFonts w:cs="Times New Roman"/>
                <w:szCs w:val="26"/>
              </w:rPr>
            </w:pPr>
            <w:r w:rsidRPr="00801BF5">
              <w:rPr>
                <w:rFonts w:eastAsia="Times New Roman" w:cs="Times New Roman"/>
                <w:szCs w:val="26"/>
              </w:rPr>
              <w:t>Before</w:t>
            </w:r>
          </w:p>
        </w:tc>
        <w:tc>
          <w:tcPr>
            <w:tcW w:w="0" w:type="auto"/>
            <w:vAlign w:val="center"/>
          </w:tcPr>
          <w:p w14:paraId="716EB7C2" w14:textId="283C7D50" w:rsidR="00801BF5" w:rsidRPr="00801BF5" w:rsidRDefault="00801BF5" w:rsidP="00801BF5">
            <w:pPr>
              <w:rPr>
                <w:rFonts w:cs="Times New Roman"/>
                <w:szCs w:val="26"/>
              </w:rPr>
            </w:pPr>
            <w:r w:rsidRPr="00801BF5">
              <w:rPr>
                <w:rFonts w:eastAsia="Times New Roman" w:cs="Times New Roman"/>
                <w:szCs w:val="26"/>
              </w:rPr>
              <w:t>After</w:t>
            </w:r>
          </w:p>
        </w:tc>
        <w:tc>
          <w:tcPr>
            <w:tcW w:w="0" w:type="auto"/>
            <w:vAlign w:val="center"/>
          </w:tcPr>
          <w:p w14:paraId="63B0CA21" w14:textId="33A02A06" w:rsidR="00801BF5" w:rsidRPr="00801BF5" w:rsidRDefault="00801BF5" w:rsidP="00801BF5">
            <w:pPr>
              <w:rPr>
                <w:rFonts w:eastAsia="Times New Roman" w:cs="Times New Roman"/>
                <w:szCs w:val="26"/>
              </w:rPr>
            </w:pPr>
            <w:r w:rsidRPr="00801BF5">
              <w:rPr>
                <w:rFonts w:eastAsia="Times New Roman" w:cs="Times New Roman"/>
                <w:szCs w:val="26"/>
              </w:rPr>
              <w:t>Giải thích</w:t>
            </w:r>
          </w:p>
        </w:tc>
      </w:tr>
      <w:tr w:rsidR="00801BF5" w:rsidRPr="00801BF5" w14:paraId="38A1B026" w14:textId="1047461B" w:rsidTr="00801BF5">
        <w:tc>
          <w:tcPr>
            <w:tcW w:w="0" w:type="auto"/>
            <w:vAlign w:val="center"/>
          </w:tcPr>
          <w:p w14:paraId="0B136158" w14:textId="15DC7C2D" w:rsidR="00801BF5" w:rsidRPr="00801BF5" w:rsidRDefault="00801BF5" w:rsidP="00801BF5">
            <w:pPr>
              <w:rPr>
                <w:rFonts w:cs="Times New Roman"/>
                <w:szCs w:val="26"/>
              </w:rPr>
            </w:pPr>
            <w:r w:rsidRPr="00801BF5">
              <w:rPr>
                <w:rFonts w:eastAsia="Times New Roman" w:cs="Times New Roman"/>
                <w:szCs w:val="26"/>
              </w:rPr>
              <w:t>Số cổng open</w:t>
            </w:r>
          </w:p>
        </w:tc>
        <w:tc>
          <w:tcPr>
            <w:tcW w:w="0" w:type="auto"/>
            <w:vAlign w:val="center"/>
          </w:tcPr>
          <w:p w14:paraId="018A1416" w14:textId="48C8C38A" w:rsidR="00801BF5" w:rsidRPr="00801BF5" w:rsidRDefault="00801BF5" w:rsidP="00801BF5">
            <w:pPr>
              <w:rPr>
                <w:rFonts w:cs="Times New Roman"/>
                <w:szCs w:val="26"/>
              </w:rPr>
            </w:pPr>
            <w:r w:rsidRPr="00801BF5">
              <w:rPr>
                <w:rFonts w:eastAsia="Times New Roman" w:cs="Times New Roman"/>
                <w:szCs w:val="26"/>
              </w:rPr>
              <w:t>23</w:t>
            </w:r>
          </w:p>
        </w:tc>
        <w:tc>
          <w:tcPr>
            <w:tcW w:w="0" w:type="auto"/>
            <w:vAlign w:val="center"/>
          </w:tcPr>
          <w:p w14:paraId="29313C6D" w14:textId="4DBCC8B4" w:rsidR="00801BF5" w:rsidRPr="00801BF5" w:rsidRDefault="00801BF5" w:rsidP="00801BF5">
            <w:pPr>
              <w:rPr>
                <w:rFonts w:cs="Times New Roman"/>
                <w:szCs w:val="26"/>
              </w:rPr>
            </w:pPr>
            <w:r w:rsidRPr="00801BF5">
              <w:rPr>
                <w:rFonts w:eastAsia="Times New Roman" w:cs="Times New Roman"/>
                <w:szCs w:val="26"/>
              </w:rPr>
              <w:t>22</w:t>
            </w:r>
          </w:p>
        </w:tc>
        <w:tc>
          <w:tcPr>
            <w:tcW w:w="0" w:type="auto"/>
            <w:vAlign w:val="center"/>
          </w:tcPr>
          <w:p w14:paraId="195945CA" w14:textId="5E6C76CF" w:rsidR="00801BF5" w:rsidRPr="00801BF5" w:rsidRDefault="00801BF5" w:rsidP="00801BF5">
            <w:pPr>
              <w:rPr>
                <w:rFonts w:eastAsia="Times New Roman" w:cs="Times New Roman"/>
                <w:szCs w:val="26"/>
              </w:rPr>
            </w:pPr>
            <w:r w:rsidRPr="00801BF5">
              <w:rPr>
                <w:rFonts w:eastAsia="Times New Roman" w:cs="Times New Roman"/>
                <w:szCs w:val="26"/>
              </w:rPr>
              <w:t>Cổng 22/tcp (SSH) chuyển từ open sang không còn mở sau khi dừng dịch vụ SSH.</w:t>
            </w:r>
          </w:p>
        </w:tc>
      </w:tr>
      <w:tr w:rsidR="00801BF5" w:rsidRPr="00801BF5" w14:paraId="6533AD5C" w14:textId="10D710E8" w:rsidTr="00801BF5">
        <w:tc>
          <w:tcPr>
            <w:tcW w:w="0" w:type="auto"/>
            <w:vAlign w:val="center"/>
          </w:tcPr>
          <w:p w14:paraId="3CFF47DF" w14:textId="3DC675A6" w:rsidR="00801BF5" w:rsidRPr="00801BF5" w:rsidRDefault="00801BF5" w:rsidP="00801BF5">
            <w:pPr>
              <w:rPr>
                <w:rFonts w:cs="Times New Roman"/>
                <w:szCs w:val="26"/>
              </w:rPr>
            </w:pPr>
            <w:r w:rsidRPr="00801BF5">
              <w:rPr>
                <w:rFonts w:eastAsia="Times New Roman" w:cs="Times New Roman"/>
                <w:szCs w:val="26"/>
              </w:rPr>
              <w:t>Số cổng filtered</w:t>
            </w:r>
          </w:p>
        </w:tc>
        <w:tc>
          <w:tcPr>
            <w:tcW w:w="0" w:type="auto"/>
            <w:vAlign w:val="center"/>
          </w:tcPr>
          <w:p w14:paraId="28751612" w14:textId="62481B19" w:rsidR="00801BF5" w:rsidRPr="00801BF5" w:rsidRDefault="00801BF5" w:rsidP="00801BF5">
            <w:pPr>
              <w:rPr>
                <w:rFonts w:cs="Times New Roman"/>
                <w:szCs w:val="26"/>
              </w:rPr>
            </w:pPr>
            <w:r w:rsidRPr="00801BF5">
              <w:rPr>
                <w:rFonts w:eastAsia="Times New Roman" w:cs="Times New Roman"/>
                <w:szCs w:val="26"/>
              </w:rPr>
              <w:t>0</w:t>
            </w:r>
          </w:p>
        </w:tc>
        <w:tc>
          <w:tcPr>
            <w:tcW w:w="0" w:type="auto"/>
            <w:vAlign w:val="center"/>
          </w:tcPr>
          <w:p w14:paraId="2EDC8522" w14:textId="72DABFCA" w:rsidR="00801BF5" w:rsidRPr="00801BF5" w:rsidRDefault="00801BF5" w:rsidP="00801BF5">
            <w:pPr>
              <w:rPr>
                <w:rFonts w:cs="Times New Roman"/>
                <w:szCs w:val="26"/>
              </w:rPr>
            </w:pPr>
            <w:r w:rsidRPr="00801BF5">
              <w:rPr>
                <w:rFonts w:eastAsia="Times New Roman" w:cs="Times New Roman"/>
                <w:szCs w:val="26"/>
              </w:rPr>
              <w:t>0</w:t>
            </w:r>
          </w:p>
        </w:tc>
        <w:tc>
          <w:tcPr>
            <w:tcW w:w="0" w:type="auto"/>
            <w:vAlign w:val="center"/>
          </w:tcPr>
          <w:p w14:paraId="25B04270" w14:textId="4CFC9E3F" w:rsidR="00801BF5" w:rsidRPr="00801BF5" w:rsidRDefault="00801BF5" w:rsidP="00801BF5">
            <w:pPr>
              <w:rPr>
                <w:rFonts w:eastAsia="Times New Roman" w:cs="Times New Roman"/>
                <w:szCs w:val="26"/>
              </w:rPr>
            </w:pPr>
            <w:r w:rsidRPr="00801BF5">
              <w:rPr>
                <w:rFonts w:eastAsia="Times New Roman" w:cs="Times New Roman"/>
                <w:szCs w:val="26"/>
              </w:rPr>
              <w:t>Không có thay đổi về trạng thái filtered trong lần kiểm tra này.</w:t>
            </w:r>
          </w:p>
        </w:tc>
      </w:tr>
      <w:tr w:rsidR="00801BF5" w:rsidRPr="00801BF5" w14:paraId="319ACC52" w14:textId="75F19854" w:rsidTr="00801BF5">
        <w:tc>
          <w:tcPr>
            <w:tcW w:w="0" w:type="auto"/>
            <w:vAlign w:val="center"/>
          </w:tcPr>
          <w:p w14:paraId="6F44DBAF" w14:textId="18130C09" w:rsidR="00801BF5" w:rsidRPr="00801BF5" w:rsidRDefault="00801BF5" w:rsidP="00801BF5">
            <w:pPr>
              <w:rPr>
                <w:rFonts w:cs="Times New Roman"/>
                <w:szCs w:val="26"/>
              </w:rPr>
            </w:pPr>
            <w:r w:rsidRPr="00801BF5">
              <w:rPr>
                <w:rFonts w:eastAsia="Times New Roman" w:cs="Times New Roman"/>
                <w:szCs w:val="26"/>
              </w:rPr>
              <w:t>Dịch vụ bị thay đổi</w:t>
            </w:r>
          </w:p>
        </w:tc>
        <w:tc>
          <w:tcPr>
            <w:tcW w:w="0" w:type="auto"/>
            <w:vAlign w:val="center"/>
          </w:tcPr>
          <w:p w14:paraId="3FACC94D" w14:textId="71FE607C" w:rsidR="00801BF5" w:rsidRPr="00801BF5" w:rsidRDefault="00801BF5" w:rsidP="00801BF5">
            <w:pPr>
              <w:rPr>
                <w:rFonts w:cs="Times New Roman"/>
                <w:szCs w:val="26"/>
              </w:rPr>
            </w:pPr>
            <w:r w:rsidRPr="00801BF5">
              <w:rPr>
                <w:rFonts w:eastAsia="Times New Roman" w:cs="Times New Roman"/>
                <w:szCs w:val="26"/>
              </w:rPr>
              <w:t>SSH – 22/tcp</w:t>
            </w:r>
          </w:p>
        </w:tc>
        <w:tc>
          <w:tcPr>
            <w:tcW w:w="0" w:type="auto"/>
            <w:vAlign w:val="center"/>
          </w:tcPr>
          <w:p w14:paraId="62B36B35" w14:textId="10DA05EF" w:rsidR="00801BF5" w:rsidRPr="00801BF5" w:rsidRDefault="00801BF5" w:rsidP="00801BF5">
            <w:pPr>
              <w:rPr>
                <w:rFonts w:cs="Times New Roman"/>
                <w:szCs w:val="26"/>
              </w:rPr>
            </w:pPr>
            <w:r w:rsidRPr="00801BF5">
              <w:rPr>
                <w:rFonts w:eastAsia="Times New Roman" w:cs="Times New Roman"/>
                <w:szCs w:val="26"/>
              </w:rPr>
              <w:t>SSH đã dừng</w:t>
            </w:r>
          </w:p>
        </w:tc>
        <w:tc>
          <w:tcPr>
            <w:tcW w:w="0" w:type="auto"/>
            <w:vAlign w:val="center"/>
          </w:tcPr>
          <w:p w14:paraId="506DBFF5" w14:textId="1722639D" w:rsidR="00801BF5" w:rsidRPr="00801BF5" w:rsidRDefault="00801BF5" w:rsidP="00801BF5">
            <w:pPr>
              <w:rPr>
                <w:rFonts w:eastAsia="Times New Roman" w:cs="Times New Roman"/>
                <w:szCs w:val="26"/>
              </w:rPr>
            </w:pPr>
            <w:r w:rsidRPr="00801BF5">
              <w:rPr>
                <w:rFonts w:eastAsia="Times New Roman" w:cs="Times New Roman"/>
                <w:szCs w:val="26"/>
              </w:rPr>
              <w:t>Dịch vụ OpenSSH trên Metasploitable 2 được dừng bằng /etc/init.d/ssh stop.</w:t>
            </w:r>
          </w:p>
        </w:tc>
      </w:tr>
      <w:tr w:rsidR="00801BF5" w:rsidRPr="00801BF5" w14:paraId="7569F65E" w14:textId="1D69F425" w:rsidTr="00801BF5">
        <w:tc>
          <w:tcPr>
            <w:tcW w:w="0" w:type="auto"/>
            <w:vAlign w:val="center"/>
          </w:tcPr>
          <w:p w14:paraId="5510A4B0" w14:textId="44BF6073" w:rsidR="00801BF5" w:rsidRPr="00801BF5" w:rsidRDefault="00801BF5" w:rsidP="00801BF5">
            <w:pPr>
              <w:rPr>
                <w:rFonts w:cs="Times New Roman"/>
                <w:szCs w:val="26"/>
              </w:rPr>
            </w:pPr>
            <w:r w:rsidRPr="00801BF5">
              <w:rPr>
                <w:rFonts w:eastAsia="Times New Roman" w:cs="Times New Roman"/>
                <w:szCs w:val="26"/>
              </w:rPr>
              <w:t>Tác động an toàn</w:t>
            </w:r>
          </w:p>
        </w:tc>
        <w:tc>
          <w:tcPr>
            <w:tcW w:w="0" w:type="auto"/>
            <w:vAlign w:val="center"/>
          </w:tcPr>
          <w:p w14:paraId="7A8ACE26" w14:textId="4DCE9D0A" w:rsidR="00801BF5" w:rsidRPr="00801BF5" w:rsidRDefault="00801BF5" w:rsidP="00801BF5">
            <w:pPr>
              <w:rPr>
                <w:rFonts w:cs="Times New Roman"/>
                <w:szCs w:val="26"/>
              </w:rPr>
            </w:pPr>
            <w:r w:rsidRPr="00801BF5">
              <w:rPr>
                <w:rFonts w:eastAsia="Times New Roman" w:cs="Times New Roman"/>
                <w:szCs w:val="26"/>
              </w:rPr>
              <w:t>Có dịch vụ SSH đang hoạt động</w:t>
            </w:r>
          </w:p>
        </w:tc>
        <w:tc>
          <w:tcPr>
            <w:tcW w:w="0" w:type="auto"/>
            <w:vAlign w:val="center"/>
          </w:tcPr>
          <w:p w14:paraId="3A137C52" w14:textId="54FE0A02" w:rsidR="00801BF5" w:rsidRPr="00801BF5" w:rsidRDefault="00801BF5" w:rsidP="00801BF5">
            <w:pPr>
              <w:rPr>
                <w:rFonts w:cs="Times New Roman"/>
                <w:szCs w:val="26"/>
              </w:rPr>
            </w:pPr>
            <w:r w:rsidRPr="00801BF5">
              <w:rPr>
                <w:rFonts w:eastAsia="Times New Roman" w:cs="Times New Roman"/>
                <w:szCs w:val="26"/>
              </w:rPr>
              <w:t>Giảm bề mặt dịch vụ</w:t>
            </w:r>
          </w:p>
        </w:tc>
        <w:tc>
          <w:tcPr>
            <w:tcW w:w="0" w:type="auto"/>
            <w:vAlign w:val="center"/>
          </w:tcPr>
          <w:p w14:paraId="04C7F6A1" w14:textId="30D2C7D1" w:rsidR="00801BF5" w:rsidRPr="00801BF5" w:rsidRDefault="00801BF5" w:rsidP="00801BF5">
            <w:pPr>
              <w:rPr>
                <w:rFonts w:eastAsia="Times New Roman" w:cs="Times New Roman"/>
                <w:szCs w:val="26"/>
              </w:rPr>
            </w:pPr>
            <w:r w:rsidRPr="00801BF5">
              <w:rPr>
                <w:rFonts w:eastAsia="Times New Roman" w:cs="Times New Roman"/>
                <w:szCs w:val="26"/>
              </w:rPr>
              <w:t>Dừng SSH làm giảm một dịch vụ đang cung cấp trên máy đích, từ đó giảm bề mặt cần bảo vệ.</w:t>
            </w:r>
          </w:p>
        </w:tc>
      </w:tr>
    </w:tbl>
    <w:p w14:paraId="13D5DA2F" w14:textId="77777777" w:rsidR="00801BF5" w:rsidRPr="00801BF5" w:rsidRDefault="00801BF5" w:rsidP="00801BF5"/>
    <w:p w14:paraId="6F70944C" w14:textId="7102C98B" w:rsidR="00801BF5" w:rsidRDefault="00C50C9F" w:rsidP="00801BF5">
      <w:pPr>
        <w:rPr>
          <w:b/>
          <w:bCs/>
        </w:rPr>
      </w:pPr>
      <w:r w:rsidRPr="00C50C9F">
        <w:rPr>
          <w:b/>
          <w:bCs/>
        </w:rPr>
        <w:t>Câu hỏi phân tích</w:t>
      </w:r>
    </w:p>
    <w:p w14:paraId="248A38C9" w14:textId="77777777" w:rsidR="00C50C9F" w:rsidRPr="00C50C9F" w:rsidRDefault="00C50C9F" w:rsidP="00C50C9F">
      <w:pPr>
        <w:pStyle w:val="Heading3"/>
        <w:spacing w:before="0" w:line="360" w:lineRule="auto"/>
        <w:rPr>
          <w:rFonts w:ascii="Times New Roman" w:hAnsi="Times New Roman" w:cs="Times New Roman"/>
          <w:b w:val="0"/>
          <w:bCs w:val="0"/>
          <w:color w:val="000000" w:themeColor="text1"/>
          <w:szCs w:val="26"/>
        </w:rPr>
      </w:pPr>
      <w:r w:rsidRPr="00C50C9F">
        <w:rPr>
          <w:rFonts w:ascii="Times New Roman" w:hAnsi="Times New Roman" w:cs="Times New Roman"/>
          <w:b w:val="0"/>
          <w:bCs w:val="0"/>
          <w:color w:val="000000" w:themeColor="text1"/>
          <w:szCs w:val="26"/>
        </w:rPr>
        <w:t>1. Sự khác nhau giữa open, closed và filtered là gì? Nêu một tình huống mỗi trạng thái.</w:t>
      </w:r>
    </w:p>
    <w:p w14:paraId="65B13908" w14:textId="79E85BA5" w:rsidR="00C50C9F" w:rsidRPr="00C50C9F" w:rsidRDefault="00C50C9F" w:rsidP="00C50C9F">
      <w:pPr>
        <w:pStyle w:val="NormalWeb"/>
        <w:spacing w:before="0" w:beforeAutospacing="0" w:after="0" w:afterAutospacing="0" w:line="360" w:lineRule="auto"/>
        <w:rPr>
          <w:color w:val="000000" w:themeColor="text1"/>
          <w:sz w:val="26"/>
          <w:szCs w:val="26"/>
        </w:rPr>
      </w:pPr>
      <w:r w:rsidRPr="00C50C9F">
        <w:rPr>
          <w:rStyle w:val="HTMLCode"/>
          <w:rFonts w:ascii="Times New Roman" w:eastAsiaTheme="majorEastAsia" w:hAnsi="Times New Roman" w:cs="Times New Roman"/>
          <w:color w:val="000000" w:themeColor="text1"/>
          <w:sz w:val="26"/>
          <w:szCs w:val="26"/>
        </w:rPr>
        <w:t>open</w:t>
      </w:r>
      <w:r w:rsidRPr="00C50C9F">
        <w:rPr>
          <w:color w:val="000000" w:themeColor="text1"/>
          <w:sz w:val="26"/>
          <w:szCs w:val="26"/>
        </w:rPr>
        <w:t xml:space="preserve"> là cổng đang lắng nghe và có dịch vụ hoạt động, ví dụ 22/tcp đang chạy SSH. </w:t>
      </w:r>
      <w:r w:rsidRPr="00C50C9F">
        <w:rPr>
          <w:rStyle w:val="HTMLCode"/>
          <w:rFonts w:ascii="Times New Roman" w:eastAsiaTheme="majorEastAsia" w:hAnsi="Times New Roman" w:cs="Times New Roman"/>
          <w:color w:val="000000" w:themeColor="text1"/>
          <w:sz w:val="26"/>
          <w:szCs w:val="26"/>
        </w:rPr>
        <w:t>closed</w:t>
      </w:r>
      <w:r w:rsidRPr="00C50C9F">
        <w:rPr>
          <w:color w:val="000000" w:themeColor="text1"/>
          <w:sz w:val="26"/>
          <w:szCs w:val="26"/>
        </w:rPr>
        <w:t xml:space="preserve"> là cổng có thể truy cập đến máy đích nhưng không có dịch vụ lắng nghe, ví dụ các cổng TCP không sử dụng trong kết quả quét. </w:t>
      </w:r>
      <w:r w:rsidRPr="00C50C9F">
        <w:rPr>
          <w:rStyle w:val="HTMLCode"/>
          <w:rFonts w:ascii="Times New Roman" w:eastAsiaTheme="majorEastAsia" w:hAnsi="Times New Roman" w:cs="Times New Roman"/>
          <w:color w:val="000000" w:themeColor="text1"/>
          <w:sz w:val="26"/>
          <w:szCs w:val="26"/>
        </w:rPr>
        <w:t>filtered</w:t>
      </w:r>
      <w:r w:rsidRPr="00C50C9F">
        <w:rPr>
          <w:color w:val="000000" w:themeColor="text1"/>
          <w:sz w:val="26"/>
          <w:szCs w:val="26"/>
        </w:rPr>
        <w:t xml:space="preserve"> là Nmap không xác định được trạng thái do gói tin bị firewall hoặc bộ lọc chặn. Trong bài thực hành, các TCP scan thông thường ghi nhận 23 cổng open, 977 cổng closed và 0 cổng filtered.</w:t>
      </w:r>
    </w:p>
    <w:p w14:paraId="3B6BEC61" w14:textId="77777777" w:rsidR="00C50C9F" w:rsidRPr="00C50C9F" w:rsidRDefault="00C50C9F" w:rsidP="00C50C9F">
      <w:pPr>
        <w:pStyle w:val="Heading3"/>
        <w:spacing w:before="0" w:line="360" w:lineRule="auto"/>
        <w:rPr>
          <w:rFonts w:ascii="Times New Roman" w:hAnsi="Times New Roman" w:cs="Times New Roman"/>
          <w:b w:val="0"/>
          <w:bCs w:val="0"/>
          <w:color w:val="000000" w:themeColor="text1"/>
          <w:szCs w:val="26"/>
        </w:rPr>
      </w:pPr>
      <w:r w:rsidRPr="00C50C9F">
        <w:rPr>
          <w:rFonts w:ascii="Times New Roman" w:hAnsi="Times New Roman" w:cs="Times New Roman"/>
          <w:b w:val="0"/>
          <w:bCs w:val="0"/>
          <w:color w:val="000000" w:themeColor="text1"/>
          <w:szCs w:val="26"/>
        </w:rPr>
        <w:t>2. Tại sao -sS thường cần quyền cao hơn -sT? Hai kỹ thuật khác nhau ở cơ chế thiết lập kết nối như thế nào?</w:t>
      </w:r>
    </w:p>
    <w:p w14:paraId="36580F6B" w14:textId="0C281CDF" w:rsidR="00C50C9F" w:rsidRPr="00C50C9F" w:rsidRDefault="00C50C9F" w:rsidP="00C50C9F">
      <w:pPr>
        <w:pStyle w:val="NormalWeb"/>
        <w:spacing w:before="0" w:beforeAutospacing="0" w:after="0" w:afterAutospacing="0" w:line="360" w:lineRule="auto"/>
        <w:rPr>
          <w:color w:val="000000" w:themeColor="text1"/>
          <w:sz w:val="26"/>
          <w:szCs w:val="26"/>
        </w:rPr>
      </w:pPr>
      <w:r w:rsidRPr="00C50C9F">
        <w:rPr>
          <w:rStyle w:val="HTMLCode"/>
          <w:rFonts w:ascii="Times New Roman" w:eastAsiaTheme="majorEastAsia" w:hAnsi="Times New Roman" w:cs="Times New Roman"/>
          <w:color w:val="000000" w:themeColor="text1"/>
          <w:sz w:val="26"/>
          <w:szCs w:val="26"/>
        </w:rPr>
        <w:t>-sT</w:t>
      </w:r>
      <w:r w:rsidRPr="00C50C9F">
        <w:rPr>
          <w:color w:val="000000" w:themeColor="text1"/>
          <w:sz w:val="26"/>
          <w:szCs w:val="26"/>
        </w:rPr>
        <w:t xml:space="preserve"> sử dụng cơ chế kết nối TCP của hệ điều hành và thực hiện kết nối đầy đủ, nên không cần quyền raw packet cao. </w:t>
      </w:r>
      <w:r w:rsidRPr="00C50C9F">
        <w:rPr>
          <w:rStyle w:val="HTMLCode"/>
          <w:rFonts w:ascii="Times New Roman" w:eastAsiaTheme="majorEastAsia" w:hAnsi="Times New Roman" w:cs="Times New Roman"/>
          <w:color w:val="000000" w:themeColor="text1"/>
          <w:sz w:val="26"/>
          <w:szCs w:val="26"/>
        </w:rPr>
        <w:t>-sS</w:t>
      </w:r>
      <w:r w:rsidRPr="00C50C9F">
        <w:rPr>
          <w:color w:val="000000" w:themeColor="text1"/>
          <w:sz w:val="26"/>
          <w:szCs w:val="26"/>
        </w:rPr>
        <w:t xml:space="preserve"> gửi trực tiếp các gói TCP SYN và thường cần quyền cao </w:t>
      </w:r>
      <w:r w:rsidRPr="00C50C9F">
        <w:rPr>
          <w:color w:val="000000" w:themeColor="text1"/>
          <w:sz w:val="26"/>
          <w:szCs w:val="26"/>
        </w:rPr>
        <w:lastRenderedPageBreak/>
        <w:t xml:space="preserve">hơn để tạo raw packet. Với </w:t>
      </w:r>
      <w:r w:rsidRPr="00C50C9F">
        <w:rPr>
          <w:rStyle w:val="HTMLCode"/>
          <w:rFonts w:ascii="Times New Roman" w:eastAsiaTheme="majorEastAsia" w:hAnsi="Times New Roman" w:cs="Times New Roman"/>
          <w:color w:val="000000" w:themeColor="text1"/>
          <w:sz w:val="26"/>
          <w:szCs w:val="26"/>
        </w:rPr>
        <w:t>-sS</w:t>
      </w:r>
      <w:r w:rsidRPr="00C50C9F">
        <w:rPr>
          <w:color w:val="000000" w:themeColor="text1"/>
          <w:sz w:val="26"/>
          <w:szCs w:val="26"/>
        </w:rPr>
        <w:t>, khi nhận SYN/ACK từ cổng mở, Nmap có thể xác định cổng open mà không hoàn tất kết nối TCP đầy đủ.</w:t>
      </w:r>
    </w:p>
    <w:p w14:paraId="1C66446E" w14:textId="77777777" w:rsidR="00C50C9F" w:rsidRPr="00C50C9F" w:rsidRDefault="00C50C9F" w:rsidP="00C50C9F">
      <w:pPr>
        <w:pStyle w:val="Heading3"/>
        <w:spacing w:before="0" w:line="360" w:lineRule="auto"/>
        <w:rPr>
          <w:rFonts w:ascii="Times New Roman" w:hAnsi="Times New Roman" w:cs="Times New Roman"/>
          <w:b w:val="0"/>
          <w:bCs w:val="0"/>
          <w:color w:val="000000" w:themeColor="text1"/>
          <w:szCs w:val="26"/>
        </w:rPr>
      </w:pPr>
      <w:r w:rsidRPr="00C50C9F">
        <w:rPr>
          <w:rFonts w:ascii="Times New Roman" w:hAnsi="Times New Roman" w:cs="Times New Roman"/>
          <w:b w:val="0"/>
          <w:bCs w:val="0"/>
          <w:color w:val="000000" w:themeColor="text1"/>
          <w:szCs w:val="26"/>
        </w:rPr>
        <w:t>3. Vì sao FIN/Xmas/NULL có thể cho kết quả khó diễn giải trên một số hệ điều hành hoặc firewall?</w:t>
      </w:r>
    </w:p>
    <w:p w14:paraId="1A5BFC9D" w14:textId="77777777" w:rsidR="00C50C9F" w:rsidRPr="00C50C9F" w:rsidRDefault="00C50C9F" w:rsidP="00C50C9F">
      <w:pPr>
        <w:pStyle w:val="NormalWeb"/>
        <w:spacing w:before="0" w:beforeAutospacing="0" w:after="0" w:afterAutospacing="0" w:line="360" w:lineRule="auto"/>
        <w:rPr>
          <w:color w:val="000000" w:themeColor="text1"/>
          <w:sz w:val="26"/>
          <w:szCs w:val="26"/>
        </w:rPr>
      </w:pPr>
      <w:r w:rsidRPr="00C50C9F">
        <w:rPr>
          <w:rStyle w:val="Strong"/>
          <w:b w:val="0"/>
          <w:bCs w:val="0"/>
          <w:color w:val="000000" w:themeColor="text1"/>
          <w:sz w:val="26"/>
          <w:szCs w:val="26"/>
        </w:rPr>
        <w:t>Trả lời:</w:t>
      </w:r>
      <w:r w:rsidRPr="00C50C9F">
        <w:rPr>
          <w:color w:val="000000" w:themeColor="text1"/>
          <w:sz w:val="26"/>
          <w:szCs w:val="26"/>
        </w:rPr>
        <w:br/>
        <w:t xml:space="preserve">FIN/Xmas/NULL sử dụng các gói TCP đặc biệt thay vì quá trình bắt tay TCP thông thường. Cách hệ điều hành hoặc firewall xử lý các gói này có thể khác nhau, khiến Nmap khó phân biệt giữa cổng </w:t>
      </w:r>
      <w:r w:rsidRPr="00C50C9F">
        <w:rPr>
          <w:rStyle w:val="HTMLCode"/>
          <w:rFonts w:ascii="Times New Roman" w:eastAsiaTheme="majorEastAsia" w:hAnsi="Times New Roman" w:cs="Times New Roman"/>
          <w:color w:val="000000" w:themeColor="text1"/>
          <w:sz w:val="26"/>
          <w:szCs w:val="26"/>
        </w:rPr>
        <w:t>open</w:t>
      </w:r>
      <w:r w:rsidRPr="00C50C9F">
        <w:rPr>
          <w:color w:val="000000" w:themeColor="text1"/>
          <w:sz w:val="26"/>
          <w:szCs w:val="26"/>
        </w:rPr>
        <w:t xml:space="preserve"> và trường hợp gói tin bị bộ lọc làm im lặng. Vì vậy kết quả thường xuất hiện trạng thái </w:t>
      </w:r>
      <w:r w:rsidRPr="00C50C9F">
        <w:rPr>
          <w:rStyle w:val="HTMLCode"/>
          <w:rFonts w:ascii="Times New Roman" w:eastAsiaTheme="majorEastAsia" w:hAnsi="Times New Roman" w:cs="Times New Roman"/>
          <w:color w:val="000000" w:themeColor="text1"/>
          <w:sz w:val="26"/>
          <w:szCs w:val="26"/>
        </w:rPr>
        <w:t>open|filtered</w:t>
      </w:r>
      <w:r w:rsidRPr="00C50C9F">
        <w:rPr>
          <w:color w:val="000000" w:themeColor="text1"/>
          <w:sz w:val="26"/>
          <w:szCs w:val="26"/>
        </w:rPr>
        <w:t>.</w:t>
      </w:r>
    </w:p>
    <w:p w14:paraId="7BDECB12" w14:textId="77777777" w:rsidR="00C50C9F" w:rsidRPr="00C50C9F" w:rsidRDefault="00C50C9F" w:rsidP="00C50C9F">
      <w:pPr>
        <w:pStyle w:val="Heading3"/>
        <w:spacing w:before="0" w:line="360" w:lineRule="auto"/>
        <w:rPr>
          <w:rFonts w:ascii="Times New Roman" w:hAnsi="Times New Roman" w:cs="Times New Roman"/>
          <w:b w:val="0"/>
          <w:bCs w:val="0"/>
          <w:color w:val="000000" w:themeColor="text1"/>
          <w:szCs w:val="26"/>
        </w:rPr>
      </w:pPr>
      <w:r w:rsidRPr="00C50C9F">
        <w:rPr>
          <w:rFonts w:ascii="Times New Roman" w:hAnsi="Times New Roman" w:cs="Times New Roman"/>
          <w:b w:val="0"/>
          <w:bCs w:val="0"/>
          <w:color w:val="000000" w:themeColor="text1"/>
          <w:szCs w:val="26"/>
        </w:rPr>
        <w:t>4. ACK scan trả lời câu hỏi gì khác với SYN scan?</w:t>
      </w:r>
    </w:p>
    <w:p w14:paraId="2D2170EB" w14:textId="637B4C39" w:rsidR="00C50C9F" w:rsidRPr="00C50C9F" w:rsidRDefault="00C50C9F" w:rsidP="00C50C9F">
      <w:pPr>
        <w:pStyle w:val="NormalWeb"/>
        <w:spacing w:before="0" w:beforeAutospacing="0" w:after="0" w:afterAutospacing="0" w:line="360" w:lineRule="auto"/>
        <w:rPr>
          <w:color w:val="000000" w:themeColor="text1"/>
          <w:sz w:val="26"/>
          <w:szCs w:val="26"/>
        </w:rPr>
      </w:pPr>
      <w:r w:rsidRPr="00C50C9F">
        <w:rPr>
          <w:color w:val="000000" w:themeColor="text1"/>
          <w:sz w:val="26"/>
          <w:szCs w:val="26"/>
        </w:rPr>
        <w:t>SYN Scan (</w:t>
      </w:r>
      <w:r w:rsidRPr="00C50C9F">
        <w:rPr>
          <w:rStyle w:val="HTMLCode"/>
          <w:rFonts w:ascii="Times New Roman" w:eastAsiaTheme="majorEastAsia" w:hAnsi="Times New Roman" w:cs="Times New Roman"/>
          <w:color w:val="000000" w:themeColor="text1"/>
          <w:sz w:val="26"/>
          <w:szCs w:val="26"/>
        </w:rPr>
        <w:t>-sS</w:t>
      </w:r>
      <w:r w:rsidRPr="00C50C9F">
        <w:rPr>
          <w:color w:val="000000" w:themeColor="text1"/>
          <w:sz w:val="26"/>
          <w:szCs w:val="26"/>
        </w:rPr>
        <w:t xml:space="preserve">) chủ yếu dùng để xác định trạng thái cổng như </w:t>
      </w:r>
      <w:r w:rsidRPr="00C50C9F">
        <w:rPr>
          <w:rStyle w:val="HTMLCode"/>
          <w:rFonts w:ascii="Times New Roman" w:eastAsiaTheme="majorEastAsia" w:hAnsi="Times New Roman" w:cs="Times New Roman"/>
          <w:color w:val="000000" w:themeColor="text1"/>
          <w:sz w:val="26"/>
          <w:szCs w:val="26"/>
        </w:rPr>
        <w:t>open</w:t>
      </w:r>
      <w:r w:rsidRPr="00C50C9F">
        <w:rPr>
          <w:color w:val="000000" w:themeColor="text1"/>
          <w:sz w:val="26"/>
          <w:szCs w:val="26"/>
        </w:rPr>
        <w:t xml:space="preserve"> hoặc </w:t>
      </w:r>
      <w:r w:rsidRPr="00C50C9F">
        <w:rPr>
          <w:rStyle w:val="HTMLCode"/>
          <w:rFonts w:ascii="Times New Roman" w:eastAsiaTheme="majorEastAsia" w:hAnsi="Times New Roman" w:cs="Times New Roman"/>
          <w:color w:val="000000" w:themeColor="text1"/>
          <w:sz w:val="26"/>
          <w:szCs w:val="26"/>
        </w:rPr>
        <w:t>closed</w:t>
      </w:r>
      <w:r w:rsidRPr="00C50C9F">
        <w:rPr>
          <w:color w:val="000000" w:themeColor="text1"/>
          <w:sz w:val="26"/>
          <w:szCs w:val="26"/>
        </w:rPr>
        <w:t>. ACK Scan (</w:t>
      </w:r>
      <w:r w:rsidRPr="00C50C9F">
        <w:rPr>
          <w:rStyle w:val="HTMLCode"/>
          <w:rFonts w:ascii="Times New Roman" w:eastAsiaTheme="majorEastAsia" w:hAnsi="Times New Roman" w:cs="Times New Roman"/>
          <w:color w:val="000000" w:themeColor="text1"/>
          <w:sz w:val="26"/>
          <w:szCs w:val="26"/>
        </w:rPr>
        <w:t>-sA</w:t>
      </w:r>
      <w:r w:rsidRPr="00C50C9F">
        <w:rPr>
          <w:color w:val="000000" w:themeColor="text1"/>
          <w:sz w:val="26"/>
          <w:szCs w:val="26"/>
        </w:rPr>
        <w:t xml:space="preserve">) không nhằm xác định cổng </w:t>
      </w:r>
      <w:r w:rsidRPr="00C50C9F">
        <w:rPr>
          <w:rStyle w:val="HTMLCode"/>
          <w:rFonts w:ascii="Times New Roman" w:eastAsiaTheme="majorEastAsia" w:hAnsi="Times New Roman" w:cs="Times New Roman"/>
          <w:color w:val="000000" w:themeColor="text1"/>
          <w:sz w:val="26"/>
          <w:szCs w:val="26"/>
        </w:rPr>
        <w:t>open</w:t>
      </w:r>
      <w:r w:rsidRPr="00C50C9F">
        <w:rPr>
          <w:color w:val="000000" w:themeColor="text1"/>
          <w:sz w:val="26"/>
          <w:szCs w:val="26"/>
        </w:rPr>
        <w:t xml:space="preserve"> mà chủ yếu kiểm tra khả năng các gói ACK đi qua bộ lọc, từ đó phân biệt </w:t>
      </w:r>
      <w:r w:rsidRPr="00C50C9F">
        <w:rPr>
          <w:rStyle w:val="HTMLCode"/>
          <w:rFonts w:ascii="Times New Roman" w:eastAsiaTheme="majorEastAsia" w:hAnsi="Times New Roman" w:cs="Times New Roman"/>
          <w:color w:val="000000" w:themeColor="text1"/>
          <w:sz w:val="26"/>
          <w:szCs w:val="26"/>
        </w:rPr>
        <w:t>filtered</w:t>
      </w:r>
      <w:r w:rsidRPr="00C50C9F">
        <w:rPr>
          <w:color w:val="000000" w:themeColor="text1"/>
          <w:sz w:val="26"/>
          <w:szCs w:val="26"/>
        </w:rPr>
        <w:t xml:space="preserve"> và </w:t>
      </w:r>
      <w:r w:rsidRPr="00C50C9F">
        <w:rPr>
          <w:rStyle w:val="HTMLCode"/>
          <w:rFonts w:ascii="Times New Roman" w:eastAsiaTheme="majorEastAsia" w:hAnsi="Times New Roman" w:cs="Times New Roman"/>
          <w:color w:val="000000" w:themeColor="text1"/>
          <w:sz w:val="26"/>
          <w:szCs w:val="26"/>
        </w:rPr>
        <w:t>unfiltered</w:t>
      </w:r>
      <w:r w:rsidRPr="00C50C9F">
        <w:rPr>
          <w:color w:val="000000" w:themeColor="text1"/>
          <w:sz w:val="26"/>
          <w:szCs w:val="26"/>
        </w:rPr>
        <w:t xml:space="preserve">. Trong bài thực hành, ACK Scan cho kết quả 1000/1000 cổng </w:t>
      </w:r>
      <w:r w:rsidRPr="00C50C9F">
        <w:rPr>
          <w:rStyle w:val="HTMLCode"/>
          <w:rFonts w:ascii="Times New Roman" w:eastAsiaTheme="majorEastAsia" w:hAnsi="Times New Roman" w:cs="Times New Roman"/>
          <w:color w:val="000000" w:themeColor="text1"/>
          <w:sz w:val="26"/>
          <w:szCs w:val="26"/>
        </w:rPr>
        <w:t>unfiltered</w:t>
      </w:r>
      <w:r w:rsidRPr="00C50C9F">
        <w:rPr>
          <w:color w:val="000000" w:themeColor="text1"/>
          <w:sz w:val="26"/>
          <w:szCs w:val="26"/>
        </w:rPr>
        <w:t>.</w:t>
      </w:r>
    </w:p>
    <w:p w14:paraId="4BCB9441" w14:textId="77777777" w:rsidR="00C50C9F" w:rsidRPr="00C50C9F" w:rsidRDefault="00C50C9F" w:rsidP="00C50C9F">
      <w:pPr>
        <w:pStyle w:val="Heading3"/>
        <w:spacing w:before="0" w:line="360" w:lineRule="auto"/>
        <w:rPr>
          <w:rFonts w:ascii="Times New Roman" w:hAnsi="Times New Roman" w:cs="Times New Roman"/>
          <w:b w:val="0"/>
          <w:bCs w:val="0"/>
          <w:color w:val="000000" w:themeColor="text1"/>
          <w:szCs w:val="26"/>
        </w:rPr>
      </w:pPr>
      <w:r w:rsidRPr="00C50C9F">
        <w:rPr>
          <w:rFonts w:ascii="Times New Roman" w:hAnsi="Times New Roman" w:cs="Times New Roman"/>
          <w:b w:val="0"/>
          <w:bCs w:val="0"/>
          <w:color w:val="000000" w:themeColor="text1"/>
          <w:szCs w:val="26"/>
        </w:rPr>
        <w:t>5. Tại sao UDP scan thường chậm và dễ xuất hiện open|filtered?</w:t>
      </w:r>
    </w:p>
    <w:p w14:paraId="5C03723B" w14:textId="1186043E" w:rsidR="00C50C9F" w:rsidRPr="00C50C9F" w:rsidRDefault="00C50C9F" w:rsidP="00C50C9F">
      <w:pPr>
        <w:pStyle w:val="NormalWeb"/>
        <w:spacing w:before="0" w:beforeAutospacing="0" w:after="0" w:afterAutospacing="0" w:line="360" w:lineRule="auto"/>
        <w:rPr>
          <w:color w:val="000000" w:themeColor="text1"/>
          <w:sz w:val="26"/>
          <w:szCs w:val="26"/>
        </w:rPr>
      </w:pPr>
      <w:r w:rsidRPr="00C50C9F">
        <w:rPr>
          <w:color w:val="000000" w:themeColor="text1"/>
          <w:sz w:val="26"/>
          <w:szCs w:val="26"/>
        </w:rPr>
        <w:t xml:space="preserve">UDP không có cơ chế bắt tay như TCP nên Nmap khó nhận được phản hồi rõ ràng để xác định trạng thái cổng. Một số dịch vụ UDP cũng không phản hồi khi nhận gói tin không phù hợp. Vì vậy quá trình quét UDP thường chậm hơn và có thể xuất hiện </w:t>
      </w:r>
      <w:r w:rsidRPr="00C50C9F">
        <w:rPr>
          <w:rStyle w:val="HTMLCode"/>
          <w:rFonts w:ascii="Times New Roman" w:eastAsiaTheme="majorEastAsia" w:hAnsi="Times New Roman" w:cs="Times New Roman"/>
          <w:color w:val="000000" w:themeColor="text1"/>
          <w:sz w:val="26"/>
          <w:szCs w:val="26"/>
        </w:rPr>
        <w:t>open|filtered</w:t>
      </w:r>
      <w:r w:rsidRPr="00C50C9F">
        <w:rPr>
          <w:color w:val="000000" w:themeColor="text1"/>
          <w:sz w:val="26"/>
          <w:szCs w:val="26"/>
        </w:rPr>
        <w:t>, nghĩa là Nmap chưa phân biệt được cổng đang mở hay bị bộ lọc làm im lặng.</w:t>
      </w:r>
    </w:p>
    <w:p w14:paraId="0225BDB8" w14:textId="77777777" w:rsidR="00C50C9F" w:rsidRPr="00C50C9F" w:rsidRDefault="00C50C9F" w:rsidP="00C50C9F">
      <w:pPr>
        <w:pStyle w:val="Heading3"/>
        <w:spacing w:before="0" w:line="360" w:lineRule="auto"/>
        <w:rPr>
          <w:rFonts w:ascii="Times New Roman" w:hAnsi="Times New Roman" w:cs="Times New Roman"/>
          <w:b w:val="0"/>
          <w:bCs w:val="0"/>
          <w:color w:val="000000" w:themeColor="text1"/>
          <w:szCs w:val="26"/>
        </w:rPr>
      </w:pPr>
      <w:r w:rsidRPr="00C50C9F">
        <w:rPr>
          <w:rFonts w:ascii="Times New Roman" w:hAnsi="Times New Roman" w:cs="Times New Roman"/>
          <w:b w:val="0"/>
          <w:bCs w:val="0"/>
          <w:color w:val="000000" w:themeColor="text1"/>
          <w:szCs w:val="26"/>
        </w:rPr>
        <w:t>6. -sV đóng vai trò gì trong quản lý lỗ hổng? Tại sao chỉ biết port 80 là chưa đủ?</w:t>
      </w:r>
    </w:p>
    <w:p w14:paraId="7CEBE281" w14:textId="5D5D6868" w:rsidR="00C50C9F" w:rsidRPr="00C50C9F" w:rsidRDefault="00C50C9F" w:rsidP="00C50C9F">
      <w:pPr>
        <w:pStyle w:val="NormalWeb"/>
        <w:spacing w:before="0" w:beforeAutospacing="0" w:after="0" w:afterAutospacing="0" w:line="360" w:lineRule="auto"/>
        <w:rPr>
          <w:color w:val="000000" w:themeColor="text1"/>
          <w:sz w:val="26"/>
          <w:szCs w:val="26"/>
        </w:rPr>
      </w:pPr>
      <w:r w:rsidRPr="00C50C9F">
        <w:rPr>
          <w:rStyle w:val="HTMLCode"/>
          <w:rFonts w:ascii="Times New Roman" w:eastAsiaTheme="majorEastAsia" w:hAnsi="Times New Roman" w:cs="Times New Roman"/>
          <w:color w:val="000000" w:themeColor="text1"/>
          <w:sz w:val="26"/>
          <w:szCs w:val="26"/>
        </w:rPr>
        <w:t>-sV</w:t>
      </w:r>
      <w:r w:rsidRPr="00C50C9F">
        <w:rPr>
          <w:color w:val="000000" w:themeColor="text1"/>
          <w:sz w:val="26"/>
          <w:szCs w:val="26"/>
        </w:rPr>
        <w:t xml:space="preserve"> giúp xác định tên dịch vụ và phiên bản đang chạy trên cổng. Chỉ biết port 80 đang mở chưa cho biết web server nào đang sử dụng và phiên bản cụ thể là gì. Trong bài, </w:t>
      </w:r>
      <w:r w:rsidRPr="00C50C9F">
        <w:rPr>
          <w:rStyle w:val="HTMLCode"/>
          <w:rFonts w:ascii="Times New Roman" w:eastAsiaTheme="majorEastAsia" w:hAnsi="Times New Roman" w:cs="Times New Roman"/>
          <w:color w:val="000000" w:themeColor="text1"/>
          <w:sz w:val="26"/>
          <w:szCs w:val="26"/>
        </w:rPr>
        <w:t>-sV</w:t>
      </w:r>
      <w:r w:rsidRPr="00C50C9F">
        <w:rPr>
          <w:color w:val="000000" w:themeColor="text1"/>
          <w:sz w:val="26"/>
          <w:szCs w:val="26"/>
        </w:rPr>
        <w:t xml:space="preserve"> xác định được Apache httpd 2.2.8 trên cổng 80, từ đó có thêm thông tin để xem xét cập nhật và bảo mật dịch vụ.</w:t>
      </w:r>
    </w:p>
    <w:p w14:paraId="19E859F5" w14:textId="77777777" w:rsidR="00C50C9F" w:rsidRPr="00C50C9F" w:rsidRDefault="00C50C9F" w:rsidP="00C50C9F">
      <w:pPr>
        <w:pStyle w:val="Heading3"/>
        <w:spacing w:before="0" w:line="360" w:lineRule="auto"/>
        <w:rPr>
          <w:rFonts w:ascii="Times New Roman" w:hAnsi="Times New Roman" w:cs="Times New Roman"/>
          <w:b w:val="0"/>
          <w:bCs w:val="0"/>
          <w:color w:val="000000" w:themeColor="text1"/>
          <w:szCs w:val="26"/>
        </w:rPr>
      </w:pPr>
      <w:r w:rsidRPr="00C50C9F">
        <w:rPr>
          <w:rFonts w:ascii="Times New Roman" w:hAnsi="Times New Roman" w:cs="Times New Roman"/>
          <w:b w:val="0"/>
          <w:bCs w:val="0"/>
          <w:color w:val="000000" w:themeColor="text1"/>
          <w:szCs w:val="26"/>
        </w:rPr>
        <w:t>7. OS fingerprinting có những giới hạn nào? Vì sao không nên coi kết quả -O là tuyệt đối?</w:t>
      </w:r>
    </w:p>
    <w:p w14:paraId="01CFDDD5" w14:textId="3518BFE2" w:rsidR="00C50C9F" w:rsidRPr="00C50C9F" w:rsidRDefault="00C50C9F" w:rsidP="00C50C9F">
      <w:pPr>
        <w:pStyle w:val="NormalWeb"/>
        <w:spacing w:before="0" w:beforeAutospacing="0" w:after="0" w:afterAutospacing="0" w:line="360" w:lineRule="auto"/>
        <w:rPr>
          <w:color w:val="000000" w:themeColor="text1"/>
          <w:sz w:val="26"/>
          <w:szCs w:val="26"/>
        </w:rPr>
      </w:pPr>
      <w:r w:rsidRPr="00C50C9F">
        <w:rPr>
          <w:color w:val="000000" w:themeColor="text1"/>
          <w:sz w:val="26"/>
          <w:szCs w:val="26"/>
        </w:rPr>
        <w:t xml:space="preserve">OS fingerprinting dựa trên đặc điểm phản hồi TCP/IP của máy đích nên kết quả có thể bị ảnh hưởng bởi firewall, cấu hình mạng hoặc các đặc điểm phản hồi khác nhau của hệ điều hành. Trong bài thực hành, </w:t>
      </w:r>
      <w:r w:rsidRPr="00C50C9F">
        <w:rPr>
          <w:rStyle w:val="HTMLCode"/>
          <w:rFonts w:ascii="Times New Roman" w:eastAsiaTheme="majorEastAsia" w:hAnsi="Times New Roman" w:cs="Times New Roman"/>
          <w:color w:val="000000" w:themeColor="text1"/>
          <w:sz w:val="26"/>
          <w:szCs w:val="26"/>
        </w:rPr>
        <w:t>-O</w:t>
      </w:r>
      <w:r w:rsidRPr="00C50C9F">
        <w:rPr>
          <w:color w:val="000000" w:themeColor="text1"/>
          <w:sz w:val="26"/>
          <w:szCs w:val="26"/>
        </w:rPr>
        <w:t xml:space="preserve"> không đưa ra được OS match chính xác (</w:t>
      </w:r>
      <w:r w:rsidRPr="00C50C9F">
        <w:rPr>
          <w:rStyle w:val="HTMLCode"/>
          <w:rFonts w:ascii="Times New Roman" w:eastAsiaTheme="majorEastAsia" w:hAnsi="Times New Roman" w:cs="Times New Roman"/>
          <w:color w:val="000000" w:themeColor="text1"/>
          <w:sz w:val="26"/>
          <w:szCs w:val="26"/>
        </w:rPr>
        <w:t>No exact OS matches for host</w:t>
      </w:r>
      <w:r w:rsidRPr="00C50C9F">
        <w:rPr>
          <w:color w:val="000000" w:themeColor="text1"/>
          <w:sz w:val="26"/>
          <w:szCs w:val="26"/>
        </w:rPr>
        <w:t xml:space="preserve">). Vì vậy kết quả </w:t>
      </w:r>
      <w:r w:rsidRPr="00C50C9F">
        <w:rPr>
          <w:rStyle w:val="HTMLCode"/>
          <w:rFonts w:ascii="Times New Roman" w:eastAsiaTheme="majorEastAsia" w:hAnsi="Times New Roman" w:cs="Times New Roman"/>
          <w:color w:val="000000" w:themeColor="text1"/>
          <w:sz w:val="26"/>
          <w:szCs w:val="26"/>
        </w:rPr>
        <w:t>-O</w:t>
      </w:r>
      <w:r w:rsidRPr="00C50C9F">
        <w:rPr>
          <w:color w:val="000000" w:themeColor="text1"/>
          <w:sz w:val="26"/>
          <w:szCs w:val="26"/>
        </w:rPr>
        <w:t xml:space="preserve"> nên được xem là thông tin tham khảo và kết hợp với các kết quả khác như </w:t>
      </w:r>
      <w:r w:rsidRPr="00C50C9F">
        <w:rPr>
          <w:rStyle w:val="HTMLCode"/>
          <w:rFonts w:ascii="Times New Roman" w:eastAsiaTheme="majorEastAsia" w:hAnsi="Times New Roman" w:cs="Times New Roman"/>
          <w:color w:val="000000" w:themeColor="text1"/>
          <w:sz w:val="26"/>
          <w:szCs w:val="26"/>
        </w:rPr>
        <w:t>-sV</w:t>
      </w:r>
      <w:r w:rsidRPr="00C50C9F">
        <w:rPr>
          <w:color w:val="000000" w:themeColor="text1"/>
          <w:sz w:val="26"/>
          <w:szCs w:val="26"/>
        </w:rPr>
        <w:t>.</w:t>
      </w:r>
    </w:p>
    <w:p w14:paraId="5DA1685F" w14:textId="77777777" w:rsidR="00C50C9F" w:rsidRPr="00C50C9F" w:rsidRDefault="00C50C9F" w:rsidP="00C50C9F">
      <w:pPr>
        <w:pStyle w:val="Heading3"/>
        <w:spacing w:before="0" w:line="360" w:lineRule="auto"/>
        <w:rPr>
          <w:rFonts w:ascii="Times New Roman" w:hAnsi="Times New Roman" w:cs="Times New Roman"/>
          <w:b w:val="0"/>
          <w:bCs w:val="0"/>
          <w:color w:val="000000" w:themeColor="text1"/>
          <w:szCs w:val="26"/>
        </w:rPr>
      </w:pPr>
      <w:r w:rsidRPr="00C50C9F">
        <w:rPr>
          <w:rFonts w:ascii="Times New Roman" w:hAnsi="Times New Roman" w:cs="Times New Roman"/>
          <w:b w:val="0"/>
          <w:bCs w:val="0"/>
          <w:color w:val="000000" w:themeColor="text1"/>
          <w:szCs w:val="26"/>
        </w:rPr>
        <w:lastRenderedPageBreak/>
        <w:t>8. NSE script báo timeout có đồng nghĩa “không có lỗ hổng” không? Giải thích.</w:t>
      </w:r>
    </w:p>
    <w:p w14:paraId="142DDAA5" w14:textId="4DDD126D" w:rsidR="00C50C9F" w:rsidRPr="00C50C9F" w:rsidRDefault="00C50C9F" w:rsidP="00C50C9F">
      <w:pPr>
        <w:pStyle w:val="NormalWeb"/>
        <w:spacing w:before="0" w:beforeAutospacing="0" w:after="0" w:afterAutospacing="0" w:line="360" w:lineRule="auto"/>
        <w:rPr>
          <w:color w:val="000000" w:themeColor="text1"/>
          <w:sz w:val="26"/>
          <w:szCs w:val="26"/>
        </w:rPr>
      </w:pPr>
      <w:r w:rsidRPr="00C50C9F">
        <w:rPr>
          <w:color w:val="000000" w:themeColor="text1"/>
          <w:sz w:val="26"/>
          <w:szCs w:val="26"/>
        </w:rPr>
        <w:t xml:space="preserve">Không. NSE báo </w:t>
      </w:r>
      <w:r w:rsidRPr="00C50C9F">
        <w:rPr>
          <w:rStyle w:val="HTMLCode"/>
          <w:rFonts w:ascii="Times New Roman" w:eastAsiaTheme="majorEastAsia" w:hAnsi="Times New Roman" w:cs="Times New Roman"/>
          <w:color w:val="000000" w:themeColor="text1"/>
          <w:sz w:val="26"/>
          <w:szCs w:val="26"/>
        </w:rPr>
        <w:t>timeout</w:t>
      </w:r>
      <w:r w:rsidRPr="00C50C9F">
        <w:rPr>
          <w:color w:val="000000" w:themeColor="text1"/>
          <w:sz w:val="26"/>
          <w:szCs w:val="26"/>
        </w:rPr>
        <w:t xml:space="preserve"> hoặc không xác định được kết quả chỉ cho thấy việc kiểm tra chưa nhận được phản hồi cần thiết. Không thể dựa vào đó để kết luận máy đích không có lỗ hổng. Cần kiểm tra lại điều kiện kết nối, script và kết quả thực tế trước khi đưa ra kết luận.</w:t>
      </w:r>
    </w:p>
    <w:p w14:paraId="72922C5F" w14:textId="77777777" w:rsidR="00C50C9F" w:rsidRPr="00C50C9F" w:rsidRDefault="00C50C9F" w:rsidP="00C50C9F">
      <w:pPr>
        <w:pStyle w:val="Heading3"/>
        <w:spacing w:before="0" w:line="360" w:lineRule="auto"/>
        <w:rPr>
          <w:rFonts w:ascii="Times New Roman" w:hAnsi="Times New Roman" w:cs="Times New Roman"/>
          <w:b w:val="0"/>
          <w:bCs w:val="0"/>
          <w:color w:val="000000" w:themeColor="text1"/>
          <w:szCs w:val="26"/>
        </w:rPr>
      </w:pPr>
      <w:r w:rsidRPr="00C50C9F">
        <w:rPr>
          <w:rFonts w:ascii="Times New Roman" w:hAnsi="Times New Roman" w:cs="Times New Roman"/>
          <w:b w:val="0"/>
          <w:bCs w:val="0"/>
          <w:color w:val="000000" w:themeColor="text1"/>
          <w:szCs w:val="26"/>
        </w:rPr>
        <w:t>9. So sánh before/after hardening: thay đổi nào trong port state chứng minh biện pháp phòng thủ có hiệu lực?</w:t>
      </w:r>
    </w:p>
    <w:p w14:paraId="6CBD3F4E" w14:textId="382F47F4" w:rsidR="00C50C9F" w:rsidRPr="00C50C9F" w:rsidRDefault="00C50C9F" w:rsidP="00C50C9F">
      <w:pPr>
        <w:pStyle w:val="NormalWeb"/>
        <w:spacing w:before="0" w:beforeAutospacing="0" w:after="0" w:afterAutospacing="0" w:line="360" w:lineRule="auto"/>
        <w:rPr>
          <w:color w:val="000000" w:themeColor="text1"/>
          <w:sz w:val="26"/>
          <w:szCs w:val="26"/>
        </w:rPr>
      </w:pPr>
      <w:r w:rsidRPr="00C50C9F">
        <w:rPr>
          <w:color w:val="000000" w:themeColor="text1"/>
          <w:sz w:val="26"/>
          <w:szCs w:val="26"/>
        </w:rPr>
        <w:t xml:space="preserve">Trong bài thực hành, trước hardening có </w:t>
      </w:r>
      <w:r w:rsidRPr="00C50C9F">
        <w:rPr>
          <w:rStyle w:val="HTMLCode"/>
          <w:rFonts w:ascii="Times New Roman" w:eastAsiaTheme="majorEastAsia" w:hAnsi="Times New Roman" w:cs="Times New Roman"/>
          <w:color w:val="000000" w:themeColor="text1"/>
          <w:sz w:val="26"/>
          <w:szCs w:val="26"/>
        </w:rPr>
        <w:t>22/tcp</w:t>
      </w:r>
      <w:r w:rsidRPr="00C50C9F">
        <w:rPr>
          <w:color w:val="000000" w:themeColor="text1"/>
          <w:sz w:val="26"/>
          <w:szCs w:val="26"/>
        </w:rPr>
        <w:t xml:space="preserve"> ở trạng thái </w:t>
      </w:r>
      <w:r w:rsidRPr="00C50C9F">
        <w:rPr>
          <w:rStyle w:val="HTMLCode"/>
          <w:rFonts w:ascii="Times New Roman" w:eastAsiaTheme="majorEastAsia" w:hAnsi="Times New Roman" w:cs="Times New Roman"/>
          <w:color w:val="000000" w:themeColor="text1"/>
          <w:sz w:val="26"/>
          <w:szCs w:val="26"/>
        </w:rPr>
        <w:t>open</w:t>
      </w:r>
      <w:r w:rsidRPr="00C50C9F">
        <w:rPr>
          <w:color w:val="000000" w:themeColor="text1"/>
          <w:sz w:val="26"/>
          <w:szCs w:val="26"/>
        </w:rPr>
        <w:t xml:space="preserve"> do dịch vụ SSH đang hoạt động. Sau khi dừng dịch vụ SSH, cổng 22 không còn ở trạng thái </w:t>
      </w:r>
      <w:r w:rsidRPr="00C50C9F">
        <w:rPr>
          <w:rStyle w:val="HTMLCode"/>
          <w:rFonts w:ascii="Times New Roman" w:eastAsiaTheme="majorEastAsia" w:hAnsi="Times New Roman" w:cs="Times New Roman"/>
          <w:color w:val="000000" w:themeColor="text1"/>
          <w:sz w:val="26"/>
          <w:szCs w:val="26"/>
        </w:rPr>
        <w:t>open</w:t>
      </w:r>
      <w:r w:rsidRPr="00C50C9F">
        <w:rPr>
          <w:color w:val="000000" w:themeColor="text1"/>
          <w:sz w:val="26"/>
          <w:szCs w:val="26"/>
        </w:rPr>
        <w:t>. Sự thay đổi này cho thấy biện pháp dừng dịch vụ SSH đã có tác động làm giảm bề mặt dịch vụ trên máy đích.</w:t>
      </w:r>
    </w:p>
    <w:p w14:paraId="2D882AC8" w14:textId="7F9B22BE" w:rsidR="00C50C9F" w:rsidRPr="00C50C9F" w:rsidRDefault="00C50C9F" w:rsidP="00C50C9F">
      <w:pPr>
        <w:pStyle w:val="Heading3"/>
        <w:spacing w:before="0" w:line="360" w:lineRule="auto"/>
        <w:rPr>
          <w:rFonts w:ascii="Times New Roman" w:hAnsi="Times New Roman" w:cs="Times New Roman"/>
          <w:b w:val="0"/>
          <w:bCs w:val="0"/>
          <w:color w:val="000000" w:themeColor="text1"/>
          <w:szCs w:val="26"/>
        </w:rPr>
      </w:pPr>
      <w:r w:rsidRPr="00C50C9F">
        <w:rPr>
          <w:rFonts w:ascii="Times New Roman" w:hAnsi="Times New Roman" w:cs="Times New Roman"/>
          <w:b w:val="0"/>
          <w:bCs w:val="0"/>
          <w:color w:val="000000" w:themeColor="text1"/>
          <w:szCs w:val="26"/>
        </w:rPr>
        <w:t>10. Nêu ba cấu hình phòng thủ giúp giảm bề mặt tấn công mà không dựa vào “ẩn mình” trước Nmap.</w:t>
      </w:r>
      <w:r w:rsidRPr="00C50C9F">
        <w:rPr>
          <w:rFonts w:ascii="Times New Roman" w:hAnsi="Times New Roman" w:cs="Times New Roman"/>
          <w:b w:val="0"/>
          <w:bCs w:val="0"/>
          <w:color w:val="000000" w:themeColor="text1"/>
          <w:szCs w:val="26"/>
        </w:rPr>
        <w:br/>
        <w:t>Ba cấu hình có thể áp dụng là:</w:t>
      </w:r>
    </w:p>
    <w:p w14:paraId="5BDDFFAA" w14:textId="77777777" w:rsidR="00C50C9F" w:rsidRPr="00C50C9F" w:rsidRDefault="00C50C9F" w:rsidP="00C50C9F">
      <w:pPr>
        <w:numPr>
          <w:ilvl w:val="0"/>
          <w:numId w:val="10"/>
        </w:numPr>
        <w:spacing w:after="0" w:line="360" w:lineRule="auto"/>
        <w:rPr>
          <w:rFonts w:cs="Times New Roman"/>
          <w:color w:val="000000" w:themeColor="text1"/>
          <w:szCs w:val="26"/>
        </w:rPr>
      </w:pPr>
      <w:r w:rsidRPr="00C50C9F">
        <w:rPr>
          <w:rStyle w:val="Strong"/>
          <w:rFonts w:cs="Times New Roman"/>
          <w:b w:val="0"/>
          <w:bCs w:val="0"/>
          <w:color w:val="000000" w:themeColor="text1"/>
          <w:szCs w:val="26"/>
        </w:rPr>
        <w:t>Tắt các dịch vụ không cần thiết</w:t>
      </w:r>
      <w:r w:rsidRPr="00C50C9F">
        <w:rPr>
          <w:rFonts w:cs="Times New Roman"/>
          <w:color w:val="000000" w:themeColor="text1"/>
          <w:szCs w:val="26"/>
        </w:rPr>
        <w:t xml:space="preserve">, ví dụ dừng SSH nếu máy không có nhu cầu sử dụng. </w:t>
      </w:r>
    </w:p>
    <w:p w14:paraId="6EA601C2" w14:textId="77777777" w:rsidR="00C50C9F" w:rsidRPr="00C50C9F" w:rsidRDefault="00C50C9F" w:rsidP="00C50C9F">
      <w:pPr>
        <w:numPr>
          <w:ilvl w:val="0"/>
          <w:numId w:val="10"/>
        </w:numPr>
        <w:spacing w:after="0" w:line="360" w:lineRule="auto"/>
        <w:rPr>
          <w:rFonts w:cs="Times New Roman"/>
          <w:color w:val="000000" w:themeColor="text1"/>
          <w:szCs w:val="26"/>
        </w:rPr>
      </w:pPr>
      <w:r w:rsidRPr="00C50C9F">
        <w:rPr>
          <w:rStyle w:val="Strong"/>
          <w:rFonts w:cs="Times New Roman"/>
          <w:b w:val="0"/>
          <w:bCs w:val="0"/>
          <w:color w:val="000000" w:themeColor="text1"/>
          <w:szCs w:val="26"/>
        </w:rPr>
        <w:t>Giới hạn quyền truy cập vào các dịch vụ</w:t>
      </w:r>
      <w:r w:rsidRPr="00C50C9F">
        <w:rPr>
          <w:rFonts w:cs="Times New Roman"/>
          <w:color w:val="000000" w:themeColor="text1"/>
          <w:szCs w:val="26"/>
        </w:rPr>
        <w:t xml:space="preserve">, chỉ cho phép các máy hoặc mạng cần thiết kết nối. </w:t>
      </w:r>
    </w:p>
    <w:p w14:paraId="719E69FB" w14:textId="77777777" w:rsidR="00C50C9F" w:rsidRPr="00C50C9F" w:rsidRDefault="00C50C9F" w:rsidP="00C50C9F">
      <w:pPr>
        <w:numPr>
          <w:ilvl w:val="0"/>
          <w:numId w:val="10"/>
        </w:numPr>
        <w:spacing w:after="0" w:line="360" w:lineRule="auto"/>
        <w:rPr>
          <w:rFonts w:cs="Times New Roman"/>
          <w:color w:val="000000" w:themeColor="text1"/>
          <w:szCs w:val="26"/>
        </w:rPr>
      </w:pPr>
      <w:r w:rsidRPr="00C50C9F">
        <w:rPr>
          <w:rStyle w:val="Strong"/>
          <w:rFonts w:cs="Times New Roman"/>
          <w:b w:val="0"/>
          <w:bCs w:val="0"/>
          <w:color w:val="000000" w:themeColor="text1"/>
          <w:szCs w:val="26"/>
        </w:rPr>
        <w:t>Cập nhật và cấu hình bảo mật các dịch vụ đang sử dụng</w:t>
      </w:r>
      <w:r w:rsidRPr="00C50C9F">
        <w:rPr>
          <w:rFonts w:cs="Times New Roman"/>
          <w:color w:val="000000" w:themeColor="text1"/>
          <w:szCs w:val="26"/>
        </w:rPr>
        <w:t>, đặc biệt đối với những dịch vụ có phiên bản cũ.</w:t>
      </w:r>
    </w:p>
    <w:p w14:paraId="12FAD295" w14:textId="77777777" w:rsidR="00C50C9F" w:rsidRPr="00801BF5" w:rsidRDefault="00C50C9F" w:rsidP="00801BF5"/>
    <w:p w14:paraId="71D1C7F0" w14:textId="3596AE7A" w:rsidR="00EB7F12" w:rsidRPr="0044439C" w:rsidRDefault="00EB7F12" w:rsidP="0044439C">
      <w:pPr>
        <w:spacing w:after="0" w:line="360" w:lineRule="auto"/>
        <w:rPr>
          <w:rFonts w:cs="Times New Roman"/>
          <w:color w:val="000000" w:themeColor="text1"/>
          <w:szCs w:val="26"/>
        </w:rPr>
      </w:pPr>
    </w:p>
    <w:sectPr w:rsidR="00EB7F12" w:rsidRPr="0044439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85E6EE6"/>
    <w:multiLevelType w:val="multilevel"/>
    <w:tmpl w:val="6860A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107"/>
    <w:rsid w:val="0022530A"/>
    <w:rsid w:val="0029639D"/>
    <w:rsid w:val="00326F90"/>
    <w:rsid w:val="0044439C"/>
    <w:rsid w:val="004F5C8F"/>
    <w:rsid w:val="00572752"/>
    <w:rsid w:val="00801BF5"/>
    <w:rsid w:val="00A01738"/>
    <w:rsid w:val="00AA1D8D"/>
    <w:rsid w:val="00B47730"/>
    <w:rsid w:val="00BA78F8"/>
    <w:rsid w:val="00C50C9F"/>
    <w:rsid w:val="00CB0664"/>
    <w:rsid w:val="00CD1DCF"/>
    <w:rsid w:val="00D019E8"/>
    <w:rsid w:val="00D85F43"/>
    <w:rsid w:val="00E37DB0"/>
    <w:rsid w:val="00E66989"/>
    <w:rsid w:val="00EB7F12"/>
    <w:rsid w:val="00EE02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D98BF4"/>
  <w14:defaultImageDpi w14:val="300"/>
  <w15:docId w15:val="{97ED625F-D6C3-4DD5-83D5-A80709AEB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572752"/>
    <w:rPr>
      <w:rFonts w:ascii="Courier New" w:eastAsia="Times New Roman" w:hAnsi="Courier New" w:cs="Courier New"/>
      <w:sz w:val="20"/>
      <w:szCs w:val="20"/>
    </w:rPr>
  </w:style>
  <w:style w:type="paragraph" w:styleId="NormalWeb">
    <w:name w:val="Normal (Web)"/>
    <w:basedOn w:val="Normal"/>
    <w:uiPriority w:val="99"/>
    <w:semiHidden/>
    <w:unhideWhenUsed/>
    <w:rsid w:val="00C50C9F"/>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42815">
      <w:bodyDiv w:val="1"/>
      <w:marLeft w:val="0"/>
      <w:marRight w:val="0"/>
      <w:marTop w:val="0"/>
      <w:marBottom w:val="0"/>
      <w:divBdr>
        <w:top w:val="none" w:sz="0" w:space="0" w:color="auto"/>
        <w:left w:val="none" w:sz="0" w:space="0" w:color="auto"/>
        <w:bottom w:val="none" w:sz="0" w:space="0" w:color="auto"/>
        <w:right w:val="none" w:sz="0" w:space="0" w:color="auto"/>
      </w:divBdr>
    </w:div>
    <w:div w:id="55708129">
      <w:bodyDiv w:val="1"/>
      <w:marLeft w:val="0"/>
      <w:marRight w:val="0"/>
      <w:marTop w:val="0"/>
      <w:marBottom w:val="0"/>
      <w:divBdr>
        <w:top w:val="none" w:sz="0" w:space="0" w:color="auto"/>
        <w:left w:val="none" w:sz="0" w:space="0" w:color="auto"/>
        <w:bottom w:val="none" w:sz="0" w:space="0" w:color="auto"/>
        <w:right w:val="none" w:sz="0" w:space="0" w:color="auto"/>
      </w:divBdr>
    </w:div>
    <w:div w:id="146288775">
      <w:bodyDiv w:val="1"/>
      <w:marLeft w:val="0"/>
      <w:marRight w:val="0"/>
      <w:marTop w:val="0"/>
      <w:marBottom w:val="0"/>
      <w:divBdr>
        <w:top w:val="none" w:sz="0" w:space="0" w:color="auto"/>
        <w:left w:val="none" w:sz="0" w:space="0" w:color="auto"/>
        <w:bottom w:val="none" w:sz="0" w:space="0" w:color="auto"/>
        <w:right w:val="none" w:sz="0" w:space="0" w:color="auto"/>
      </w:divBdr>
    </w:div>
    <w:div w:id="167713652">
      <w:bodyDiv w:val="1"/>
      <w:marLeft w:val="0"/>
      <w:marRight w:val="0"/>
      <w:marTop w:val="0"/>
      <w:marBottom w:val="0"/>
      <w:divBdr>
        <w:top w:val="none" w:sz="0" w:space="0" w:color="auto"/>
        <w:left w:val="none" w:sz="0" w:space="0" w:color="auto"/>
        <w:bottom w:val="none" w:sz="0" w:space="0" w:color="auto"/>
        <w:right w:val="none" w:sz="0" w:space="0" w:color="auto"/>
      </w:divBdr>
    </w:div>
    <w:div w:id="572669372">
      <w:bodyDiv w:val="1"/>
      <w:marLeft w:val="0"/>
      <w:marRight w:val="0"/>
      <w:marTop w:val="0"/>
      <w:marBottom w:val="0"/>
      <w:divBdr>
        <w:top w:val="none" w:sz="0" w:space="0" w:color="auto"/>
        <w:left w:val="none" w:sz="0" w:space="0" w:color="auto"/>
        <w:bottom w:val="none" w:sz="0" w:space="0" w:color="auto"/>
        <w:right w:val="none" w:sz="0" w:space="0" w:color="auto"/>
      </w:divBdr>
    </w:div>
    <w:div w:id="598685408">
      <w:bodyDiv w:val="1"/>
      <w:marLeft w:val="0"/>
      <w:marRight w:val="0"/>
      <w:marTop w:val="0"/>
      <w:marBottom w:val="0"/>
      <w:divBdr>
        <w:top w:val="none" w:sz="0" w:space="0" w:color="auto"/>
        <w:left w:val="none" w:sz="0" w:space="0" w:color="auto"/>
        <w:bottom w:val="none" w:sz="0" w:space="0" w:color="auto"/>
        <w:right w:val="none" w:sz="0" w:space="0" w:color="auto"/>
      </w:divBdr>
    </w:div>
    <w:div w:id="611518828">
      <w:bodyDiv w:val="1"/>
      <w:marLeft w:val="0"/>
      <w:marRight w:val="0"/>
      <w:marTop w:val="0"/>
      <w:marBottom w:val="0"/>
      <w:divBdr>
        <w:top w:val="none" w:sz="0" w:space="0" w:color="auto"/>
        <w:left w:val="none" w:sz="0" w:space="0" w:color="auto"/>
        <w:bottom w:val="none" w:sz="0" w:space="0" w:color="auto"/>
        <w:right w:val="none" w:sz="0" w:space="0" w:color="auto"/>
      </w:divBdr>
    </w:div>
    <w:div w:id="725448358">
      <w:bodyDiv w:val="1"/>
      <w:marLeft w:val="0"/>
      <w:marRight w:val="0"/>
      <w:marTop w:val="0"/>
      <w:marBottom w:val="0"/>
      <w:divBdr>
        <w:top w:val="none" w:sz="0" w:space="0" w:color="auto"/>
        <w:left w:val="none" w:sz="0" w:space="0" w:color="auto"/>
        <w:bottom w:val="none" w:sz="0" w:space="0" w:color="auto"/>
        <w:right w:val="none" w:sz="0" w:space="0" w:color="auto"/>
      </w:divBdr>
    </w:div>
    <w:div w:id="785655006">
      <w:bodyDiv w:val="1"/>
      <w:marLeft w:val="0"/>
      <w:marRight w:val="0"/>
      <w:marTop w:val="0"/>
      <w:marBottom w:val="0"/>
      <w:divBdr>
        <w:top w:val="none" w:sz="0" w:space="0" w:color="auto"/>
        <w:left w:val="none" w:sz="0" w:space="0" w:color="auto"/>
        <w:bottom w:val="none" w:sz="0" w:space="0" w:color="auto"/>
        <w:right w:val="none" w:sz="0" w:space="0" w:color="auto"/>
      </w:divBdr>
    </w:div>
    <w:div w:id="1364330080">
      <w:bodyDiv w:val="1"/>
      <w:marLeft w:val="0"/>
      <w:marRight w:val="0"/>
      <w:marTop w:val="0"/>
      <w:marBottom w:val="0"/>
      <w:divBdr>
        <w:top w:val="none" w:sz="0" w:space="0" w:color="auto"/>
        <w:left w:val="none" w:sz="0" w:space="0" w:color="auto"/>
        <w:bottom w:val="none" w:sz="0" w:space="0" w:color="auto"/>
        <w:right w:val="none" w:sz="0" w:space="0" w:color="auto"/>
      </w:divBdr>
    </w:div>
    <w:div w:id="1633710084">
      <w:bodyDiv w:val="1"/>
      <w:marLeft w:val="0"/>
      <w:marRight w:val="0"/>
      <w:marTop w:val="0"/>
      <w:marBottom w:val="0"/>
      <w:divBdr>
        <w:top w:val="none" w:sz="0" w:space="0" w:color="auto"/>
        <w:left w:val="none" w:sz="0" w:space="0" w:color="auto"/>
        <w:bottom w:val="none" w:sz="0" w:space="0" w:color="auto"/>
        <w:right w:val="none" w:sz="0" w:space="0" w:color="auto"/>
      </w:divBdr>
    </w:div>
    <w:div w:id="1668678712">
      <w:bodyDiv w:val="1"/>
      <w:marLeft w:val="0"/>
      <w:marRight w:val="0"/>
      <w:marTop w:val="0"/>
      <w:marBottom w:val="0"/>
      <w:divBdr>
        <w:top w:val="none" w:sz="0" w:space="0" w:color="auto"/>
        <w:left w:val="none" w:sz="0" w:space="0" w:color="auto"/>
        <w:bottom w:val="none" w:sz="0" w:space="0" w:color="auto"/>
        <w:right w:val="none" w:sz="0" w:space="0" w:color="auto"/>
      </w:divBdr>
    </w:div>
    <w:div w:id="1714885228">
      <w:bodyDiv w:val="1"/>
      <w:marLeft w:val="0"/>
      <w:marRight w:val="0"/>
      <w:marTop w:val="0"/>
      <w:marBottom w:val="0"/>
      <w:divBdr>
        <w:top w:val="none" w:sz="0" w:space="0" w:color="auto"/>
        <w:left w:val="none" w:sz="0" w:space="0" w:color="auto"/>
        <w:bottom w:val="none" w:sz="0" w:space="0" w:color="auto"/>
        <w:right w:val="none" w:sz="0" w:space="0" w:color="auto"/>
      </w:divBdr>
    </w:div>
    <w:div w:id="1838837247">
      <w:bodyDiv w:val="1"/>
      <w:marLeft w:val="0"/>
      <w:marRight w:val="0"/>
      <w:marTop w:val="0"/>
      <w:marBottom w:val="0"/>
      <w:divBdr>
        <w:top w:val="none" w:sz="0" w:space="0" w:color="auto"/>
        <w:left w:val="none" w:sz="0" w:space="0" w:color="auto"/>
        <w:bottom w:val="none" w:sz="0" w:space="0" w:color="auto"/>
        <w:right w:val="none" w:sz="0" w:space="0" w:color="auto"/>
      </w:divBdr>
    </w:div>
    <w:div w:id="2123718194">
      <w:bodyDiv w:val="1"/>
      <w:marLeft w:val="0"/>
      <w:marRight w:val="0"/>
      <w:marTop w:val="0"/>
      <w:marBottom w:val="0"/>
      <w:divBdr>
        <w:top w:val="none" w:sz="0" w:space="0" w:color="auto"/>
        <w:left w:val="none" w:sz="0" w:space="0" w:color="auto"/>
        <w:bottom w:val="none" w:sz="0" w:space="0" w:color="auto"/>
        <w:right w:val="none" w:sz="0" w:space="0" w:color="auto"/>
      </w:divBdr>
    </w:div>
    <w:div w:id="2125225439">
      <w:bodyDiv w:val="1"/>
      <w:marLeft w:val="0"/>
      <w:marRight w:val="0"/>
      <w:marTop w:val="0"/>
      <w:marBottom w:val="0"/>
      <w:divBdr>
        <w:top w:val="none" w:sz="0" w:space="0" w:color="auto"/>
        <w:left w:val="none" w:sz="0" w:space="0" w:color="auto"/>
        <w:bottom w:val="none" w:sz="0" w:space="0" w:color="auto"/>
        <w:right w:val="none" w:sz="0" w:space="0" w:color="auto"/>
      </w:divBdr>
    </w:div>
    <w:div w:id="21402178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22</Pages>
  <Words>1498</Words>
  <Characters>8543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 phan</cp:lastModifiedBy>
  <cp:revision>5</cp:revision>
  <dcterms:created xsi:type="dcterms:W3CDTF">2013-12-23T23:15:00Z</dcterms:created>
  <dcterms:modified xsi:type="dcterms:W3CDTF">2026-09-29T10:26:00Z</dcterms:modified>
  <cp:category/>
</cp:coreProperties>
</file>